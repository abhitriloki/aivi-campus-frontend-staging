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D5F9" w14:textId="77777777" w:rsidR="00204741" w:rsidRDefault="00000000">
      <w:pPr>
        <w:pStyle w:val="Title"/>
        <w:jc w:val="center"/>
      </w:pPr>
      <w:r>
        <w:t>AIVI Career Intelligence Full Documentation</w:t>
      </w:r>
    </w:p>
    <w:p w14:paraId="7A11A059" w14:textId="77777777" w:rsidR="00204741" w:rsidRDefault="00000000">
      <w:r>
        <w:br/>
      </w:r>
    </w:p>
    <w:p w14:paraId="11416FF2" w14:textId="77777777" w:rsidR="00204741" w:rsidRDefault="00000000">
      <w:pPr>
        <w:jc w:val="center"/>
      </w:pPr>
      <w:r>
        <w:rPr>
          <w:sz w:val="32"/>
        </w:rPr>
        <w:t>Investor-Grade Product Overview &amp; Feature Walkthrough</w:t>
      </w:r>
      <w:r>
        <w:rPr>
          <w:sz w:val="32"/>
        </w:rPr>
        <w:br/>
      </w:r>
    </w:p>
    <w:p w14:paraId="167042E6" w14:textId="77777777" w:rsidR="00204741" w:rsidRDefault="00000000">
      <w:pPr>
        <w:jc w:val="center"/>
      </w:pPr>
      <w:r>
        <w:t>Website: https://aivilabs.com</w:t>
      </w:r>
      <w:r>
        <w:br/>
      </w:r>
    </w:p>
    <w:p w14:paraId="6BC33CEE" w14:textId="77777777" w:rsidR="00204741" w:rsidRDefault="00000000">
      <w:pPr>
        <w:jc w:val="center"/>
      </w:pPr>
      <w:r>
        <w:t>Version 1.0</w:t>
      </w:r>
      <w:r>
        <w:br/>
      </w:r>
    </w:p>
    <w:p w14:paraId="3C056C53" w14:textId="77777777" w:rsidR="00204741" w:rsidRDefault="00000000">
      <w:pPr>
        <w:jc w:val="center"/>
      </w:pPr>
      <w:r>
        <w:t>Date: February 27, 2026</w:t>
      </w:r>
      <w:r>
        <w:br/>
      </w:r>
    </w:p>
    <w:p w14:paraId="37197B5A" w14:textId="77777777" w:rsidR="00204741" w:rsidRDefault="00000000">
      <w:r>
        <w:br w:type="page"/>
      </w:r>
    </w:p>
    <w:p w14:paraId="679E054F" w14:textId="77777777" w:rsidR="00204741" w:rsidRDefault="00000000">
      <w:pPr>
        <w:pStyle w:val="Heading1"/>
      </w:pPr>
      <w:bookmarkStart w:id="0" w:name="_Toc223116418"/>
      <w:r>
        <w:lastRenderedPageBreak/>
        <w:t>Executive Overview</w:t>
      </w:r>
      <w:bookmarkEnd w:id="0"/>
    </w:p>
    <w:p w14:paraId="343E8AD5" w14:textId="77777777" w:rsidR="00204741" w:rsidRDefault="00000000">
      <w:r>
        <w:t>AIVI is a premium, AI-powered Career Intelligence platform that converts generic resumes into highly ATS-optimized, mathematically quantified professional documents. This documentation breaks down the complete user journey, from the top-of-funnel landing page and signup flow to the core capabilities including Resume Intelligence, Resume Rebuild, Job Fit Analysis, Skill Roadmaps, Interview Prep, Promotion Readiness, Portfolio Analyzer, and LinkedIn Analyzer.</w:t>
      </w:r>
    </w:p>
    <w:p w14:paraId="5E60CCC4" w14:textId="77777777" w:rsidR="00204741" w:rsidRDefault="00000000">
      <w:pPr>
        <w:pStyle w:val="Heading1"/>
      </w:pPr>
      <w:bookmarkStart w:id="1" w:name="_Toc223116419"/>
      <w:r>
        <w:t>Table of Contents</w:t>
      </w:r>
      <w:bookmarkEnd w:id="1"/>
    </w:p>
    <w:p w14:paraId="429C6EAB" w14:textId="77777777" w:rsidR="00204741" w:rsidRDefault="00000000">
      <w:r>
        <w:rPr>
          <w:i/>
        </w:rPr>
        <w:t>Note: Please right-click here and select "Update Field" in Microsoft Word to generate the Table of Contents.</w:t>
      </w:r>
    </w:p>
    <w:p w14:paraId="064E6C71" w14:textId="77777777" w:rsidR="00204741" w:rsidRDefault="00000000">
      <w:r>
        <w:fldChar w:fldCharType="begin"/>
      </w:r>
      <w:r>
        <w:instrText>TOC \o "1-3" \h \z \u</w:instrText>
      </w:r>
      <w:r>
        <w:fldChar w:fldCharType="separate"/>
      </w:r>
      <w:r>
        <w:fldChar w:fldCharType="end"/>
      </w:r>
    </w:p>
    <w:sdt>
      <w:sdtPr>
        <w:id w:val="-1365046777"/>
        <w:docPartObj>
          <w:docPartGallery w:val="Table of Contents"/>
          <w:docPartUnique/>
        </w:docPartObj>
      </w:sdtPr>
      <w:sdtEndPr>
        <w:rPr>
          <w:rFonts w:eastAsiaTheme="minorEastAsia" w:cstheme="minorBidi"/>
          <w:noProof/>
          <w:color w:val="auto"/>
          <w:sz w:val="22"/>
          <w:szCs w:val="22"/>
        </w:rPr>
      </w:sdtEndPr>
      <w:sdtContent>
        <w:p w14:paraId="33A86FC9" w14:textId="4E02B55A" w:rsidR="00B1733F" w:rsidRDefault="00B1733F">
          <w:pPr>
            <w:pStyle w:val="TOCHeading"/>
          </w:pPr>
          <w:r>
            <w:t>Contents</w:t>
          </w:r>
        </w:p>
        <w:p w14:paraId="68CC5D36" w14:textId="36B27A36" w:rsidR="00B1733F" w:rsidRDefault="00B1733F">
          <w:pPr>
            <w:pStyle w:val="TOC1"/>
            <w:tabs>
              <w:tab w:val="right" w:leader="dot" w:pos="8630"/>
            </w:tabs>
            <w:rPr>
              <w:noProof/>
            </w:rPr>
          </w:pPr>
          <w:r>
            <w:fldChar w:fldCharType="begin"/>
          </w:r>
          <w:r>
            <w:instrText xml:space="preserve"> TOC \o "1-3" \h \z \u </w:instrText>
          </w:r>
          <w:r>
            <w:fldChar w:fldCharType="separate"/>
          </w:r>
          <w:hyperlink w:anchor="_Toc223116418" w:history="1">
            <w:r w:rsidRPr="0005201D">
              <w:rPr>
                <w:rStyle w:val="Hyperlink"/>
                <w:noProof/>
              </w:rPr>
              <w:t>Executive Overview</w:t>
            </w:r>
            <w:r>
              <w:rPr>
                <w:noProof/>
                <w:webHidden/>
              </w:rPr>
              <w:tab/>
            </w:r>
            <w:r>
              <w:rPr>
                <w:noProof/>
                <w:webHidden/>
              </w:rPr>
              <w:fldChar w:fldCharType="begin"/>
            </w:r>
            <w:r>
              <w:rPr>
                <w:noProof/>
                <w:webHidden/>
              </w:rPr>
              <w:instrText xml:space="preserve"> PAGEREF _Toc223116418 \h </w:instrText>
            </w:r>
            <w:r>
              <w:rPr>
                <w:noProof/>
                <w:webHidden/>
              </w:rPr>
            </w:r>
            <w:r>
              <w:rPr>
                <w:noProof/>
                <w:webHidden/>
              </w:rPr>
              <w:fldChar w:fldCharType="separate"/>
            </w:r>
            <w:r>
              <w:rPr>
                <w:noProof/>
                <w:webHidden/>
              </w:rPr>
              <w:t>2</w:t>
            </w:r>
            <w:r>
              <w:rPr>
                <w:noProof/>
                <w:webHidden/>
              </w:rPr>
              <w:fldChar w:fldCharType="end"/>
            </w:r>
          </w:hyperlink>
        </w:p>
        <w:p w14:paraId="0320D3C9" w14:textId="472A0E67" w:rsidR="00B1733F" w:rsidRDefault="00B1733F">
          <w:pPr>
            <w:pStyle w:val="TOC1"/>
            <w:tabs>
              <w:tab w:val="right" w:leader="dot" w:pos="8630"/>
            </w:tabs>
            <w:rPr>
              <w:noProof/>
            </w:rPr>
          </w:pPr>
          <w:hyperlink w:anchor="_Toc223116419" w:history="1">
            <w:r w:rsidRPr="0005201D">
              <w:rPr>
                <w:rStyle w:val="Hyperlink"/>
                <w:noProof/>
              </w:rPr>
              <w:t>Table of Contents</w:t>
            </w:r>
            <w:r>
              <w:rPr>
                <w:noProof/>
                <w:webHidden/>
              </w:rPr>
              <w:tab/>
            </w:r>
            <w:r>
              <w:rPr>
                <w:noProof/>
                <w:webHidden/>
              </w:rPr>
              <w:fldChar w:fldCharType="begin"/>
            </w:r>
            <w:r>
              <w:rPr>
                <w:noProof/>
                <w:webHidden/>
              </w:rPr>
              <w:instrText xml:space="preserve"> PAGEREF _Toc223116419 \h </w:instrText>
            </w:r>
            <w:r>
              <w:rPr>
                <w:noProof/>
                <w:webHidden/>
              </w:rPr>
            </w:r>
            <w:r>
              <w:rPr>
                <w:noProof/>
                <w:webHidden/>
              </w:rPr>
              <w:fldChar w:fldCharType="separate"/>
            </w:r>
            <w:r>
              <w:rPr>
                <w:noProof/>
                <w:webHidden/>
              </w:rPr>
              <w:t>2</w:t>
            </w:r>
            <w:r>
              <w:rPr>
                <w:noProof/>
                <w:webHidden/>
              </w:rPr>
              <w:fldChar w:fldCharType="end"/>
            </w:r>
          </w:hyperlink>
        </w:p>
        <w:p w14:paraId="1D698077" w14:textId="07152710" w:rsidR="00B1733F" w:rsidRDefault="00B1733F">
          <w:pPr>
            <w:pStyle w:val="TOC1"/>
            <w:tabs>
              <w:tab w:val="right" w:leader="dot" w:pos="8630"/>
            </w:tabs>
            <w:rPr>
              <w:noProof/>
            </w:rPr>
          </w:pPr>
          <w:hyperlink w:anchor="_Toc223116420" w:history="1">
            <w:r w:rsidRPr="0005201D">
              <w:rPr>
                <w:rStyle w:val="Hyperlink"/>
                <w:noProof/>
              </w:rPr>
              <w:t>Technical Architecture Overview</w:t>
            </w:r>
            <w:r>
              <w:rPr>
                <w:noProof/>
                <w:webHidden/>
              </w:rPr>
              <w:tab/>
            </w:r>
            <w:r>
              <w:rPr>
                <w:noProof/>
                <w:webHidden/>
              </w:rPr>
              <w:fldChar w:fldCharType="begin"/>
            </w:r>
            <w:r>
              <w:rPr>
                <w:noProof/>
                <w:webHidden/>
              </w:rPr>
              <w:instrText xml:space="preserve"> PAGEREF _Toc223116420 \h </w:instrText>
            </w:r>
            <w:r>
              <w:rPr>
                <w:noProof/>
                <w:webHidden/>
              </w:rPr>
            </w:r>
            <w:r>
              <w:rPr>
                <w:noProof/>
                <w:webHidden/>
              </w:rPr>
              <w:fldChar w:fldCharType="separate"/>
            </w:r>
            <w:r>
              <w:rPr>
                <w:noProof/>
                <w:webHidden/>
              </w:rPr>
              <w:t>3</w:t>
            </w:r>
            <w:r>
              <w:rPr>
                <w:noProof/>
                <w:webHidden/>
              </w:rPr>
              <w:fldChar w:fldCharType="end"/>
            </w:r>
          </w:hyperlink>
        </w:p>
        <w:p w14:paraId="737222C8" w14:textId="75DE4376" w:rsidR="00B1733F" w:rsidRDefault="00B1733F">
          <w:pPr>
            <w:pStyle w:val="TOC1"/>
            <w:tabs>
              <w:tab w:val="right" w:leader="dot" w:pos="8630"/>
            </w:tabs>
            <w:rPr>
              <w:noProof/>
            </w:rPr>
          </w:pPr>
          <w:hyperlink w:anchor="_Toc223116421" w:history="1">
            <w:r w:rsidRPr="0005201D">
              <w:rPr>
                <w:rStyle w:val="Hyperlink"/>
                <w:noProof/>
              </w:rPr>
              <w:t>Part 1: Landing Page Documentation</w:t>
            </w:r>
            <w:r>
              <w:rPr>
                <w:noProof/>
                <w:webHidden/>
              </w:rPr>
              <w:tab/>
            </w:r>
            <w:r>
              <w:rPr>
                <w:noProof/>
                <w:webHidden/>
              </w:rPr>
              <w:fldChar w:fldCharType="begin"/>
            </w:r>
            <w:r>
              <w:rPr>
                <w:noProof/>
                <w:webHidden/>
              </w:rPr>
              <w:instrText xml:space="preserve"> PAGEREF _Toc223116421 \h </w:instrText>
            </w:r>
            <w:r>
              <w:rPr>
                <w:noProof/>
                <w:webHidden/>
              </w:rPr>
            </w:r>
            <w:r>
              <w:rPr>
                <w:noProof/>
                <w:webHidden/>
              </w:rPr>
              <w:fldChar w:fldCharType="separate"/>
            </w:r>
            <w:r>
              <w:rPr>
                <w:noProof/>
                <w:webHidden/>
              </w:rPr>
              <w:t>4</w:t>
            </w:r>
            <w:r>
              <w:rPr>
                <w:noProof/>
                <w:webHidden/>
              </w:rPr>
              <w:fldChar w:fldCharType="end"/>
            </w:r>
          </w:hyperlink>
        </w:p>
        <w:p w14:paraId="7CAD436C" w14:textId="24032876" w:rsidR="00B1733F" w:rsidRDefault="00B1733F">
          <w:pPr>
            <w:pStyle w:val="TOC2"/>
            <w:tabs>
              <w:tab w:val="right" w:leader="dot" w:pos="8630"/>
            </w:tabs>
            <w:rPr>
              <w:noProof/>
            </w:rPr>
          </w:pPr>
          <w:hyperlink w:anchor="_Toc223116422" w:history="1">
            <w:r w:rsidRPr="0005201D">
              <w:rPr>
                <w:rStyle w:val="Hyperlink"/>
                <w:noProof/>
              </w:rPr>
              <w:t>1.1 Hero Section</w:t>
            </w:r>
            <w:r>
              <w:rPr>
                <w:noProof/>
                <w:webHidden/>
              </w:rPr>
              <w:tab/>
            </w:r>
            <w:r>
              <w:rPr>
                <w:noProof/>
                <w:webHidden/>
              </w:rPr>
              <w:fldChar w:fldCharType="begin"/>
            </w:r>
            <w:r>
              <w:rPr>
                <w:noProof/>
                <w:webHidden/>
              </w:rPr>
              <w:instrText xml:space="preserve"> PAGEREF _Toc223116422 \h </w:instrText>
            </w:r>
            <w:r>
              <w:rPr>
                <w:noProof/>
                <w:webHidden/>
              </w:rPr>
            </w:r>
            <w:r>
              <w:rPr>
                <w:noProof/>
                <w:webHidden/>
              </w:rPr>
              <w:fldChar w:fldCharType="separate"/>
            </w:r>
            <w:r>
              <w:rPr>
                <w:noProof/>
                <w:webHidden/>
              </w:rPr>
              <w:t>4</w:t>
            </w:r>
            <w:r>
              <w:rPr>
                <w:noProof/>
                <w:webHidden/>
              </w:rPr>
              <w:fldChar w:fldCharType="end"/>
            </w:r>
          </w:hyperlink>
        </w:p>
        <w:p w14:paraId="1E006E50" w14:textId="6ABD831F" w:rsidR="00B1733F" w:rsidRDefault="00B1733F">
          <w:pPr>
            <w:pStyle w:val="TOC2"/>
            <w:tabs>
              <w:tab w:val="right" w:leader="dot" w:pos="8630"/>
            </w:tabs>
            <w:rPr>
              <w:noProof/>
            </w:rPr>
          </w:pPr>
          <w:hyperlink w:anchor="_Toc223116423" w:history="1">
            <w:r w:rsidRPr="0005201D">
              <w:rPr>
                <w:rStyle w:val="Hyperlink"/>
                <w:noProof/>
              </w:rPr>
              <w:t>1.2 Value Proposition &amp; Feature Highlights</w:t>
            </w:r>
            <w:r>
              <w:rPr>
                <w:noProof/>
                <w:webHidden/>
              </w:rPr>
              <w:tab/>
            </w:r>
            <w:r>
              <w:rPr>
                <w:noProof/>
                <w:webHidden/>
              </w:rPr>
              <w:fldChar w:fldCharType="begin"/>
            </w:r>
            <w:r>
              <w:rPr>
                <w:noProof/>
                <w:webHidden/>
              </w:rPr>
              <w:instrText xml:space="preserve"> PAGEREF _Toc223116423 \h </w:instrText>
            </w:r>
            <w:r>
              <w:rPr>
                <w:noProof/>
                <w:webHidden/>
              </w:rPr>
            </w:r>
            <w:r>
              <w:rPr>
                <w:noProof/>
                <w:webHidden/>
              </w:rPr>
              <w:fldChar w:fldCharType="separate"/>
            </w:r>
            <w:r>
              <w:rPr>
                <w:noProof/>
                <w:webHidden/>
              </w:rPr>
              <w:t>4</w:t>
            </w:r>
            <w:r>
              <w:rPr>
                <w:noProof/>
                <w:webHidden/>
              </w:rPr>
              <w:fldChar w:fldCharType="end"/>
            </w:r>
          </w:hyperlink>
        </w:p>
        <w:p w14:paraId="1194B215" w14:textId="01FED022" w:rsidR="00B1733F" w:rsidRDefault="00B1733F">
          <w:pPr>
            <w:pStyle w:val="TOC2"/>
            <w:tabs>
              <w:tab w:val="right" w:leader="dot" w:pos="8630"/>
            </w:tabs>
            <w:rPr>
              <w:noProof/>
            </w:rPr>
          </w:pPr>
          <w:hyperlink w:anchor="_Toc223116424" w:history="1">
            <w:r w:rsidRPr="0005201D">
              <w:rPr>
                <w:rStyle w:val="Hyperlink"/>
                <w:noProof/>
              </w:rPr>
              <w:t>1.3 CTA Buttons &amp; Navigation Structure</w:t>
            </w:r>
            <w:r>
              <w:rPr>
                <w:noProof/>
                <w:webHidden/>
              </w:rPr>
              <w:tab/>
            </w:r>
            <w:r>
              <w:rPr>
                <w:noProof/>
                <w:webHidden/>
              </w:rPr>
              <w:fldChar w:fldCharType="begin"/>
            </w:r>
            <w:r>
              <w:rPr>
                <w:noProof/>
                <w:webHidden/>
              </w:rPr>
              <w:instrText xml:space="preserve"> PAGEREF _Toc223116424 \h </w:instrText>
            </w:r>
            <w:r>
              <w:rPr>
                <w:noProof/>
                <w:webHidden/>
              </w:rPr>
            </w:r>
            <w:r>
              <w:rPr>
                <w:noProof/>
                <w:webHidden/>
              </w:rPr>
              <w:fldChar w:fldCharType="separate"/>
            </w:r>
            <w:r>
              <w:rPr>
                <w:noProof/>
                <w:webHidden/>
              </w:rPr>
              <w:t>5</w:t>
            </w:r>
            <w:r>
              <w:rPr>
                <w:noProof/>
                <w:webHidden/>
              </w:rPr>
              <w:fldChar w:fldCharType="end"/>
            </w:r>
          </w:hyperlink>
        </w:p>
        <w:p w14:paraId="108079E4" w14:textId="76ED9419" w:rsidR="00B1733F" w:rsidRDefault="00B1733F">
          <w:pPr>
            <w:pStyle w:val="TOC2"/>
            <w:tabs>
              <w:tab w:val="right" w:leader="dot" w:pos="8630"/>
            </w:tabs>
            <w:rPr>
              <w:noProof/>
            </w:rPr>
          </w:pPr>
          <w:hyperlink w:anchor="_Toc223116425" w:history="1">
            <w:r w:rsidRPr="0005201D">
              <w:rPr>
                <w:rStyle w:val="Hyperlink"/>
                <w:noProof/>
              </w:rPr>
              <w:t>1.4 Footer &amp; SEO Structure</w:t>
            </w:r>
            <w:r>
              <w:rPr>
                <w:noProof/>
                <w:webHidden/>
              </w:rPr>
              <w:tab/>
            </w:r>
            <w:r>
              <w:rPr>
                <w:noProof/>
                <w:webHidden/>
              </w:rPr>
              <w:fldChar w:fldCharType="begin"/>
            </w:r>
            <w:r>
              <w:rPr>
                <w:noProof/>
                <w:webHidden/>
              </w:rPr>
              <w:instrText xml:space="preserve"> PAGEREF _Toc223116425 \h </w:instrText>
            </w:r>
            <w:r>
              <w:rPr>
                <w:noProof/>
                <w:webHidden/>
              </w:rPr>
            </w:r>
            <w:r>
              <w:rPr>
                <w:noProof/>
                <w:webHidden/>
              </w:rPr>
              <w:fldChar w:fldCharType="separate"/>
            </w:r>
            <w:r>
              <w:rPr>
                <w:noProof/>
                <w:webHidden/>
              </w:rPr>
              <w:t>6</w:t>
            </w:r>
            <w:r>
              <w:rPr>
                <w:noProof/>
                <w:webHidden/>
              </w:rPr>
              <w:fldChar w:fldCharType="end"/>
            </w:r>
          </w:hyperlink>
        </w:p>
        <w:p w14:paraId="2BD0E464" w14:textId="1F34BA9E" w:rsidR="00B1733F" w:rsidRDefault="00B1733F">
          <w:pPr>
            <w:pStyle w:val="TOC1"/>
            <w:tabs>
              <w:tab w:val="right" w:leader="dot" w:pos="8630"/>
            </w:tabs>
            <w:rPr>
              <w:noProof/>
            </w:rPr>
          </w:pPr>
          <w:hyperlink w:anchor="_Toc223116426" w:history="1">
            <w:r w:rsidRPr="0005201D">
              <w:rPr>
                <w:rStyle w:val="Hyperlink"/>
                <w:noProof/>
              </w:rPr>
              <w:t>Part 2: Signup / Login Flow</w:t>
            </w:r>
            <w:r>
              <w:rPr>
                <w:noProof/>
                <w:webHidden/>
              </w:rPr>
              <w:tab/>
            </w:r>
            <w:r>
              <w:rPr>
                <w:noProof/>
                <w:webHidden/>
              </w:rPr>
              <w:fldChar w:fldCharType="begin"/>
            </w:r>
            <w:r>
              <w:rPr>
                <w:noProof/>
                <w:webHidden/>
              </w:rPr>
              <w:instrText xml:space="preserve"> PAGEREF _Toc223116426 \h </w:instrText>
            </w:r>
            <w:r>
              <w:rPr>
                <w:noProof/>
                <w:webHidden/>
              </w:rPr>
            </w:r>
            <w:r>
              <w:rPr>
                <w:noProof/>
                <w:webHidden/>
              </w:rPr>
              <w:fldChar w:fldCharType="separate"/>
            </w:r>
            <w:r>
              <w:rPr>
                <w:noProof/>
                <w:webHidden/>
              </w:rPr>
              <w:t>6</w:t>
            </w:r>
            <w:r>
              <w:rPr>
                <w:noProof/>
                <w:webHidden/>
              </w:rPr>
              <w:fldChar w:fldCharType="end"/>
            </w:r>
          </w:hyperlink>
        </w:p>
        <w:p w14:paraId="07D68B86" w14:textId="125761CC" w:rsidR="00B1733F" w:rsidRDefault="00B1733F">
          <w:pPr>
            <w:pStyle w:val="TOC2"/>
            <w:tabs>
              <w:tab w:val="right" w:leader="dot" w:pos="8630"/>
            </w:tabs>
            <w:rPr>
              <w:noProof/>
            </w:rPr>
          </w:pPr>
          <w:hyperlink w:anchor="_Toc223116427" w:history="1">
            <w:r w:rsidRPr="0005201D">
              <w:rPr>
                <w:rStyle w:val="Hyperlink"/>
                <w:noProof/>
              </w:rPr>
              <w:t>2.1 Login Experience</w:t>
            </w:r>
            <w:r>
              <w:rPr>
                <w:noProof/>
                <w:webHidden/>
              </w:rPr>
              <w:tab/>
            </w:r>
            <w:r>
              <w:rPr>
                <w:noProof/>
                <w:webHidden/>
              </w:rPr>
              <w:fldChar w:fldCharType="begin"/>
            </w:r>
            <w:r>
              <w:rPr>
                <w:noProof/>
                <w:webHidden/>
              </w:rPr>
              <w:instrText xml:space="preserve"> PAGEREF _Toc223116427 \h </w:instrText>
            </w:r>
            <w:r>
              <w:rPr>
                <w:noProof/>
                <w:webHidden/>
              </w:rPr>
            </w:r>
            <w:r>
              <w:rPr>
                <w:noProof/>
                <w:webHidden/>
              </w:rPr>
              <w:fldChar w:fldCharType="separate"/>
            </w:r>
            <w:r>
              <w:rPr>
                <w:noProof/>
                <w:webHidden/>
              </w:rPr>
              <w:t>6</w:t>
            </w:r>
            <w:r>
              <w:rPr>
                <w:noProof/>
                <w:webHidden/>
              </w:rPr>
              <w:fldChar w:fldCharType="end"/>
            </w:r>
          </w:hyperlink>
        </w:p>
        <w:p w14:paraId="4CB35A30" w14:textId="32033B9E" w:rsidR="00B1733F" w:rsidRDefault="00B1733F">
          <w:pPr>
            <w:pStyle w:val="TOC2"/>
            <w:tabs>
              <w:tab w:val="right" w:leader="dot" w:pos="8630"/>
            </w:tabs>
            <w:rPr>
              <w:noProof/>
            </w:rPr>
          </w:pPr>
          <w:hyperlink w:anchor="_Toc223116428" w:history="1">
            <w:r w:rsidRPr="0005201D">
              <w:rPr>
                <w:rStyle w:val="Hyperlink"/>
                <w:noProof/>
              </w:rPr>
              <w:t>2.2 Redirect Behavior &amp; Error Handling</w:t>
            </w:r>
            <w:r>
              <w:rPr>
                <w:noProof/>
                <w:webHidden/>
              </w:rPr>
              <w:tab/>
            </w:r>
            <w:r>
              <w:rPr>
                <w:noProof/>
                <w:webHidden/>
              </w:rPr>
              <w:fldChar w:fldCharType="begin"/>
            </w:r>
            <w:r>
              <w:rPr>
                <w:noProof/>
                <w:webHidden/>
              </w:rPr>
              <w:instrText xml:space="preserve"> PAGEREF _Toc223116428 \h </w:instrText>
            </w:r>
            <w:r>
              <w:rPr>
                <w:noProof/>
                <w:webHidden/>
              </w:rPr>
            </w:r>
            <w:r>
              <w:rPr>
                <w:noProof/>
                <w:webHidden/>
              </w:rPr>
              <w:fldChar w:fldCharType="separate"/>
            </w:r>
            <w:r>
              <w:rPr>
                <w:noProof/>
                <w:webHidden/>
              </w:rPr>
              <w:t>7</w:t>
            </w:r>
            <w:r>
              <w:rPr>
                <w:noProof/>
                <w:webHidden/>
              </w:rPr>
              <w:fldChar w:fldCharType="end"/>
            </w:r>
          </w:hyperlink>
        </w:p>
        <w:p w14:paraId="1797BA5B" w14:textId="0D750B3E" w:rsidR="00B1733F" w:rsidRDefault="00B1733F">
          <w:pPr>
            <w:pStyle w:val="TOC1"/>
            <w:tabs>
              <w:tab w:val="right" w:leader="dot" w:pos="8630"/>
            </w:tabs>
            <w:rPr>
              <w:noProof/>
            </w:rPr>
          </w:pPr>
          <w:hyperlink w:anchor="_Toc223116429" w:history="1">
            <w:r w:rsidRPr="0005201D">
              <w:rPr>
                <w:rStyle w:val="Hyperlink"/>
                <w:noProof/>
              </w:rPr>
              <w:t>Part 3: Dashboard Overview</w:t>
            </w:r>
            <w:r>
              <w:rPr>
                <w:noProof/>
                <w:webHidden/>
              </w:rPr>
              <w:tab/>
            </w:r>
            <w:r>
              <w:rPr>
                <w:noProof/>
                <w:webHidden/>
              </w:rPr>
              <w:fldChar w:fldCharType="begin"/>
            </w:r>
            <w:r>
              <w:rPr>
                <w:noProof/>
                <w:webHidden/>
              </w:rPr>
              <w:instrText xml:space="preserve"> PAGEREF _Toc223116429 \h </w:instrText>
            </w:r>
            <w:r>
              <w:rPr>
                <w:noProof/>
                <w:webHidden/>
              </w:rPr>
            </w:r>
            <w:r>
              <w:rPr>
                <w:noProof/>
                <w:webHidden/>
              </w:rPr>
              <w:fldChar w:fldCharType="separate"/>
            </w:r>
            <w:r>
              <w:rPr>
                <w:noProof/>
                <w:webHidden/>
              </w:rPr>
              <w:t>7</w:t>
            </w:r>
            <w:r>
              <w:rPr>
                <w:noProof/>
                <w:webHidden/>
              </w:rPr>
              <w:fldChar w:fldCharType="end"/>
            </w:r>
          </w:hyperlink>
        </w:p>
        <w:p w14:paraId="32D50382" w14:textId="673DFE17" w:rsidR="00B1733F" w:rsidRDefault="00B1733F">
          <w:pPr>
            <w:pStyle w:val="TOC2"/>
            <w:tabs>
              <w:tab w:val="right" w:leader="dot" w:pos="8630"/>
            </w:tabs>
            <w:rPr>
              <w:noProof/>
            </w:rPr>
          </w:pPr>
          <w:hyperlink w:anchor="_Toc223116430" w:history="1">
            <w:r w:rsidRPr="0005201D">
              <w:rPr>
                <w:rStyle w:val="Hyperlink"/>
                <w:noProof/>
              </w:rPr>
              <w:t>3.1 Main Dashboard View</w:t>
            </w:r>
            <w:r>
              <w:rPr>
                <w:noProof/>
                <w:webHidden/>
              </w:rPr>
              <w:tab/>
            </w:r>
            <w:r>
              <w:rPr>
                <w:noProof/>
                <w:webHidden/>
              </w:rPr>
              <w:fldChar w:fldCharType="begin"/>
            </w:r>
            <w:r>
              <w:rPr>
                <w:noProof/>
                <w:webHidden/>
              </w:rPr>
              <w:instrText xml:space="preserve"> PAGEREF _Toc223116430 \h </w:instrText>
            </w:r>
            <w:r>
              <w:rPr>
                <w:noProof/>
                <w:webHidden/>
              </w:rPr>
            </w:r>
            <w:r>
              <w:rPr>
                <w:noProof/>
                <w:webHidden/>
              </w:rPr>
              <w:fldChar w:fldCharType="separate"/>
            </w:r>
            <w:r>
              <w:rPr>
                <w:noProof/>
                <w:webHidden/>
              </w:rPr>
              <w:t>7</w:t>
            </w:r>
            <w:r>
              <w:rPr>
                <w:noProof/>
                <w:webHidden/>
              </w:rPr>
              <w:fldChar w:fldCharType="end"/>
            </w:r>
          </w:hyperlink>
        </w:p>
        <w:p w14:paraId="30F472E3" w14:textId="32E7696A" w:rsidR="00B1733F" w:rsidRDefault="00B1733F">
          <w:pPr>
            <w:pStyle w:val="TOC2"/>
            <w:tabs>
              <w:tab w:val="right" w:leader="dot" w:pos="8630"/>
            </w:tabs>
            <w:rPr>
              <w:noProof/>
            </w:rPr>
          </w:pPr>
          <w:hyperlink w:anchor="_Toc223116431" w:history="1">
            <w:r w:rsidRPr="0005201D">
              <w:rPr>
                <w:rStyle w:val="Hyperlink"/>
                <w:noProof/>
              </w:rPr>
              <w:t>3.2 Plan Gating &amp; Usage Tracking</w:t>
            </w:r>
            <w:r>
              <w:rPr>
                <w:noProof/>
                <w:webHidden/>
              </w:rPr>
              <w:tab/>
            </w:r>
            <w:r>
              <w:rPr>
                <w:noProof/>
                <w:webHidden/>
              </w:rPr>
              <w:fldChar w:fldCharType="begin"/>
            </w:r>
            <w:r>
              <w:rPr>
                <w:noProof/>
                <w:webHidden/>
              </w:rPr>
              <w:instrText xml:space="preserve"> PAGEREF _Toc223116431 \h </w:instrText>
            </w:r>
            <w:r>
              <w:rPr>
                <w:noProof/>
                <w:webHidden/>
              </w:rPr>
            </w:r>
            <w:r>
              <w:rPr>
                <w:noProof/>
                <w:webHidden/>
              </w:rPr>
              <w:fldChar w:fldCharType="separate"/>
            </w:r>
            <w:r>
              <w:rPr>
                <w:noProof/>
                <w:webHidden/>
              </w:rPr>
              <w:t>7</w:t>
            </w:r>
            <w:r>
              <w:rPr>
                <w:noProof/>
                <w:webHidden/>
              </w:rPr>
              <w:fldChar w:fldCharType="end"/>
            </w:r>
          </w:hyperlink>
        </w:p>
        <w:p w14:paraId="2CE82E15" w14:textId="5BE5F054" w:rsidR="00B1733F" w:rsidRDefault="00B1733F">
          <w:pPr>
            <w:pStyle w:val="TOC1"/>
            <w:tabs>
              <w:tab w:val="right" w:leader="dot" w:pos="8630"/>
            </w:tabs>
            <w:rPr>
              <w:noProof/>
            </w:rPr>
          </w:pPr>
          <w:hyperlink w:anchor="_Toc223116432" w:history="1">
            <w:r w:rsidRPr="0005201D">
              <w:rPr>
                <w:rStyle w:val="Hyperlink"/>
                <w:noProof/>
              </w:rPr>
              <w:t>Part 4: Resume Intelligence Module</w:t>
            </w:r>
            <w:r>
              <w:rPr>
                <w:noProof/>
                <w:webHidden/>
              </w:rPr>
              <w:tab/>
            </w:r>
            <w:r>
              <w:rPr>
                <w:noProof/>
                <w:webHidden/>
              </w:rPr>
              <w:fldChar w:fldCharType="begin"/>
            </w:r>
            <w:r>
              <w:rPr>
                <w:noProof/>
                <w:webHidden/>
              </w:rPr>
              <w:instrText xml:space="preserve"> PAGEREF _Toc223116432 \h </w:instrText>
            </w:r>
            <w:r>
              <w:rPr>
                <w:noProof/>
                <w:webHidden/>
              </w:rPr>
            </w:r>
            <w:r>
              <w:rPr>
                <w:noProof/>
                <w:webHidden/>
              </w:rPr>
              <w:fldChar w:fldCharType="separate"/>
            </w:r>
            <w:r>
              <w:rPr>
                <w:noProof/>
                <w:webHidden/>
              </w:rPr>
              <w:t>8</w:t>
            </w:r>
            <w:r>
              <w:rPr>
                <w:noProof/>
                <w:webHidden/>
              </w:rPr>
              <w:fldChar w:fldCharType="end"/>
            </w:r>
          </w:hyperlink>
        </w:p>
        <w:p w14:paraId="623C9745" w14:textId="338F1649" w:rsidR="00B1733F" w:rsidRDefault="00B1733F">
          <w:pPr>
            <w:pStyle w:val="TOC2"/>
            <w:tabs>
              <w:tab w:val="right" w:leader="dot" w:pos="8630"/>
            </w:tabs>
            <w:rPr>
              <w:noProof/>
            </w:rPr>
          </w:pPr>
          <w:hyperlink w:anchor="_Toc223116433" w:history="1">
            <w:r w:rsidRPr="0005201D">
              <w:rPr>
                <w:rStyle w:val="Hyperlink"/>
                <w:noProof/>
              </w:rPr>
              <w:t>4.1 Score Breakdown &amp; ATS Check</w:t>
            </w:r>
            <w:r>
              <w:rPr>
                <w:noProof/>
                <w:webHidden/>
              </w:rPr>
              <w:tab/>
            </w:r>
            <w:r>
              <w:rPr>
                <w:noProof/>
                <w:webHidden/>
              </w:rPr>
              <w:fldChar w:fldCharType="begin"/>
            </w:r>
            <w:r>
              <w:rPr>
                <w:noProof/>
                <w:webHidden/>
              </w:rPr>
              <w:instrText xml:space="preserve"> PAGEREF _Toc223116433 \h </w:instrText>
            </w:r>
            <w:r>
              <w:rPr>
                <w:noProof/>
                <w:webHidden/>
              </w:rPr>
            </w:r>
            <w:r>
              <w:rPr>
                <w:noProof/>
                <w:webHidden/>
              </w:rPr>
              <w:fldChar w:fldCharType="separate"/>
            </w:r>
            <w:r>
              <w:rPr>
                <w:noProof/>
                <w:webHidden/>
              </w:rPr>
              <w:t>8</w:t>
            </w:r>
            <w:r>
              <w:rPr>
                <w:noProof/>
                <w:webHidden/>
              </w:rPr>
              <w:fldChar w:fldCharType="end"/>
            </w:r>
          </w:hyperlink>
        </w:p>
        <w:p w14:paraId="49842262" w14:textId="7F29B2F1" w:rsidR="00B1733F" w:rsidRDefault="00B1733F">
          <w:pPr>
            <w:pStyle w:val="TOC2"/>
            <w:tabs>
              <w:tab w:val="right" w:leader="dot" w:pos="8630"/>
            </w:tabs>
            <w:rPr>
              <w:noProof/>
            </w:rPr>
          </w:pPr>
          <w:hyperlink w:anchor="_Toc223116434" w:history="1">
            <w:r w:rsidRPr="0005201D">
              <w:rPr>
                <w:rStyle w:val="Hyperlink"/>
                <w:noProof/>
              </w:rPr>
              <w:t>4.2 Technical Depth &amp; Keyword Optimization</w:t>
            </w:r>
            <w:r>
              <w:rPr>
                <w:noProof/>
                <w:webHidden/>
              </w:rPr>
              <w:tab/>
            </w:r>
            <w:r>
              <w:rPr>
                <w:noProof/>
                <w:webHidden/>
              </w:rPr>
              <w:fldChar w:fldCharType="begin"/>
            </w:r>
            <w:r>
              <w:rPr>
                <w:noProof/>
                <w:webHidden/>
              </w:rPr>
              <w:instrText xml:space="preserve"> PAGEREF _Toc223116434 \h </w:instrText>
            </w:r>
            <w:r>
              <w:rPr>
                <w:noProof/>
                <w:webHidden/>
              </w:rPr>
            </w:r>
            <w:r>
              <w:rPr>
                <w:noProof/>
                <w:webHidden/>
              </w:rPr>
              <w:fldChar w:fldCharType="separate"/>
            </w:r>
            <w:r>
              <w:rPr>
                <w:noProof/>
                <w:webHidden/>
              </w:rPr>
              <w:t>8</w:t>
            </w:r>
            <w:r>
              <w:rPr>
                <w:noProof/>
                <w:webHidden/>
              </w:rPr>
              <w:fldChar w:fldCharType="end"/>
            </w:r>
          </w:hyperlink>
        </w:p>
        <w:p w14:paraId="6D27EE27" w14:textId="32EF1A73" w:rsidR="00B1733F" w:rsidRDefault="00B1733F">
          <w:pPr>
            <w:pStyle w:val="TOC2"/>
            <w:tabs>
              <w:tab w:val="right" w:leader="dot" w:pos="8630"/>
            </w:tabs>
            <w:rPr>
              <w:noProof/>
            </w:rPr>
          </w:pPr>
          <w:hyperlink w:anchor="_Toc223116435" w:history="1">
            <w:r w:rsidRPr="0005201D">
              <w:rPr>
                <w:rStyle w:val="Hyperlink"/>
                <w:noProof/>
              </w:rPr>
              <w:t>4.3 Weak Bullet Suggestions &amp; Seniority Guidance</w:t>
            </w:r>
            <w:r>
              <w:rPr>
                <w:noProof/>
                <w:webHidden/>
              </w:rPr>
              <w:tab/>
            </w:r>
            <w:r>
              <w:rPr>
                <w:noProof/>
                <w:webHidden/>
              </w:rPr>
              <w:fldChar w:fldCharType="begin"/>
            </w:r>
            <w:r>
              <w:rPr>
                <w:noProof/>
                <w:webHidden/>
              </w:rPr>
              <w:instrText xml:space="preserve"> PAGEREF _Toc223116435 \h </w:instrText>
            </w:r>
            <w:r>
              <w:rPr>
                <w:noProof/>
                <w:webHidden/>
              </w:rPr>
            </w:r>
            <w:r>
              <w:rPr>
                <w:noProof/>
                <w:webHidden/>
              </w:rPr>
              <w:fldChar w:fldCharType="separate"/>
            </w:r>
            <w:r>
              <w:rPr>
                <w:noProof/>
                <w:webHidden/>
              </w:rPr>
              <w:t>9</w:t>
            </w:r>
            <w:r>
              <w:rPr>
                <w:noProof/>
                <w:webHidden/>
              </w:rPr>
              <w:fldChar w:fldCharType="end"/>
            </w:r>
          </w:hyperlink>
        </w:p>
        <w:p w14:paraId="2FE8453B" w14:textId="54DB988E" w:rsidR="00B1733F" w:rsidRDefault="00B1733F">
          <w:pPr>
            <w:pStyle w:val="TOC1"/>
            <w:tabs>
              <w:tab w:val="right" w:leader="dot" w:pos="8630"/>
            </w:tabs>
            <w:rPr>
              <w:noProof/>
            </w:rPr>
          </w:pPr>
          <w:hyperlink w:anchor="_Toc223116436" w:history="1">
            <w:r w:rsidRPr="0005201D">
              <w:rPr>
                <w:rStyle w:val="Hyperlink"/>
                <w:noProof/>
              </w:rPr>
              <w:t>Part 5: Resume Rebuild / Resume Builder Module (CRITICAL)</w:t>
            </w:r>
            <w:r>
              <w:rPr>
                <w:noProof/>
                <w:webHidden/>
              </w:rPr>
              <w:tab/>
            </w:r>
            <w:r>
              <w:rPr>
                <w:noProof/>
                <w:webHidden/>
              </w:rPr>
              <w:fldChar w:fldCharType="begin"/>
            </w:r>
            <w:r>
              <w:rPr>
                <w:noProof/>
                <w:webHidden/>
              </w:rPr>
              <w:instrText xml:space="preserve"> PAGEREF _Toc223116436 \h </w:instrText>
            </w:r>
            <w:r>
              <w:rPr>
                <w:noProof/>
                <w:webHidden/>
              </w:rPr>
            </w:r>
            <w:r>
              <w:rPr>
                <w:noProof/>
                <w:webHidden/>
              </w:rPr>
              <w:fldChar w:fldCharType="separate"/>
            </w:r>
            <w:r>
              <w:rPr>
                <w:noProof/>
                <w:webHidden/>
              </w:rPr>
              <w:t>9</w:t>
            </w:r>
            <w:r>
              <w:rPr>
                <w:noProof/>
                <w:webHidden/>
              </w:rPr>
              <w:fldChar w:fldCharType="end"/>
            </w:r>
          </w:hyperlink>
        </w:p>
        <w:p w14:paraId="7CB4B408" w14:textId="2F283AFA" w:rsidR="00B1733F" w:rsidRDefault="00B1733F">
          <w:pPr>
            <w:pStyle w:val="TOC2"/>
            <w:tabs>
              <w:tab w:val="right" w:leader="dot" w:pos="8630"/>
            </w:tabs>
            <w:rPr>
              <w:noProof/>
            </w:rPr>
          </w:pPr>
          <w:hyperlink w:anchor="_Toc223116437" w:history="1">
            <w:r w:rsidRPr="0005201D">
              <w:rPr>
                <w:rStyle w:val="Hyperlink"/>
                <w:noProof/>
              </w:rPr>
              <w:t>5.1 Resume Builder Interface &amp; Loading State</w:t>
            </w:r>
            <w:r>
              <w:rPr>
                <w:noProof/>
                <w:webHidden/>
              </w:rPr>
              <w:tab/>
            </w:r>
            <w:r>
              <w:rPr>
                <w:noProof/>
                <w:webHidden/>
              </w:rPr>
              <w:fldChar w:fldCharType="begin"/>
            </w:r>
            <w:r>
              <w:rPr>
                <w:noProof/>
                <w:webHidden/>
              </w:rPr>
              <w:instrText xml:space="preserve"> PAGEREF _Toc223116437 \h </w:instrText>
            </w:r>
            <w:r>
              <w:rPr>
                <w:noProof/>
                <w:webHidden/>
              </w:rPr>
            </w:r>
            <w:r>
              <w:rPr>
                <w:noProof/>
                <w:webHidden/>
              </w:rPr>
              <w:fldChar w:fldCharType="separate"/>
            </w:r>
            <w:r>
              <w:rPr>
                <w:noProof/>
                <w:webHidden/>
              </w:rPr>
              <w:t>9</w:t>
            </w:r>
            <w:r>
              <w:rPr>
                <w:noProof/>
                <w:webHidden/>
              </w:rPr>
              <w:fldChar w:fldCharType="end"/>
            </w:r>
          </w:hyperlink>
        </w:p>
        <w:p w14:paraId="3B6BA1AD" w14:textId="733644C1" w:rsidR="00B1733F" w:rsidRDefault="00B1733F">
          <w:pPr>
            <w:pStyle w:val="TOC2"/>
            <w:tabs>
              <w:tab w:val="right" w:leader="dot" w:pos="8630"/>
            </w:tabs>
            <w:rPr>
              <w:noProof/>
            </w:rPr>
          </w:pPr>
          <w:hyperlink w:anchor="_Toc223116438" w:history="1">
            <w:r w:rsidRPr="0005201D">
              <w:rPr>
                <w:rStyle w:val="Hyperlink"/>
                <w:noProof/>
              </w:rPr>
              <w:t>5.2 Fully Rebuilt Output &amp; Quantified Impact</w:t>
            </w:r>
            <w:r>
              <w:rPr>
                <w:noProof/>
                <w:webHidden/>
              </w:rPr>
              <w:tab/>
            </w:r>
            <w:r>
              <w:rPr>
                <w:noProof/>
                <w:webHidden/>
              </w:rPr>
              <w:fldChar w:fldCharType="begin"/>
            </w:r>
            <w:r>
              <w:rPr>
                <w:noProof/>
                <w:webHidden/>
              </w:rPr>
              <w:instrText xml:space="preserve"> PAGEREF _Toc223116438 \h </w:instrText>
            </w:r>
            <w:r>
              <w:rPr>
                <w:noProof/>
                <w:webHidden/>
              </w:rPr>
            </w:r>
            <w:r>
              <w:rPr>
                <w:noProof/>
                <w:webHidden/>
              </w:rPr>
              <w:fldChar w:fldCharType="separate"/>
            </w:r>
            <w:r>
              <w:rPr>
                <w:noProof/>
                <w:webHidden/>
              </w:rPr>
              <w:t>10</w:t>
            </w:r>
            <w:r>
              <w:rPr>
                <w:noProof/>
                <w:webHidden/>
              </w:rPr>
              <w:fldChar w:fldCharType="end"/>
            </w:r>
          </w:hyperlink>
        </w:p>
        <w:p w14:paraId="2B262C9C" w14:textId="7287680D" w:rsidR="00B1733F" w:rsidRDefault="00B1733F">
          <w:pPr>
            <w:pStyle w:val="TOC2"/>
            <w:tabs>
              <w:tab w:val="right" w:leader="dot" w:pos="8630"/>
            </w:tabs>
            <w:rPr>
              <w:noProof/>
            </w:rPr>
          </w:pPr>
          <w:hyperlink w:anchor="_Toc223116439" w:history="1">
            <w:r w:rsidRPr="0005201D">
              <w:rPr>
                <w:rStyle w:val="Hyperlink"/>
                <w:noProof/>
              </w:rPr>
              <w:t>5.3 Version History &amp; Paywall Friction</w:t>
            </w:r>
            <w:r>
              <w:rPr>
                <w:noProof/>
                <w:webHidden/>
              </w:rPr>
              <w:tab/>
            </w:r>
            <w:r>
              <w:rPr>
                <w:noProof/>
                <w:webHidden/>
              </w:rPr>
              <w:fldChar w:fldCharType="begin"/>
            </w:r>
            <w:r>
              <w:rPr>
                <w:noProof/>
                <w:webHidden/>
              </w:rPr>
              <w:instrText xml:space="preserve"> PAGEREF _Toc223116439 \h </w:instrText>
            </w:r>
            <w:r>
              <w:rPr>
                <w:noProof/>
                <w:webHidden/>
              </w:rPr>
            </w:r>
            <w:r>
              <w:rPr>
                <w:noProof/>
                <w:webHidden/>
              </w:rPr>
              <w:fldChar w:fldCharType="separate"/>
            </w:r>
            <w:r>
              <w:rPr>
                <w:noProof/>
                <w:webHidden/>
              </w:rPr>
              <w:t>11</w:t>
            </w:r>
            <w:r>
              <w:rPr>
                <w:noProof/>
                <w:webHidden/>
              </w:rPr>
              <w:fldChar w:fldCharType="end"/>
            </w:r>
          </w:hyperlink>
        </w:p>
        <w:p w14:paraId="728A3070" w14:textId="22CB5179" w:rsidR="00B1733F" w:rsidRDefault="00B1733F">
          <w:pPr>
            <w:pStyle w:val="TOC1"/>
            <w:tabs>
              <w:tab w:val="right" w:leader="dot" w:pos="8630"/>
            </w:tabs>
            <w:rPr>
              <w:noProof/>
            </w:rPr>
          </w:pPr>
          <w:hyperlink w:anchor="_Toc223116440" w:history="1">
            <w:r w:rsidRPr="0005201D">
              <w:rPr>
                <w:rStyle w:val="Hyperlink"/>
                <w:noProof/>
              </w:rPr>
              <w:t>Part 6: Job Fit Analysis</w:t>
            </w:r>
            <w:r>
              <w:rPr>
                <w:noProof/>
                <w:webHidden/>
              </w:rPr>
              <w:tab/>
            </w:r>
            <w:r>
              <w:rPr>
                <w:noProof/>
                <w:webHidden/>
              </w:rPr>
              <w:fldChar w:fldCharType="begin"/>
            </w:r>
            <w:r>
              <w:rPr>
                <w:noProof/>
                <w:webHidden/>
              </w:rPr>
              <w:instrText xml:space="preserve"> PAGEREF _Toc223116440 \h </w:instrText>
            </w:r>
            <w:r>
              <w:rPr>
                <w:noProof/>
                <w:webHidden/>
              </w:rPr>
            </w:r>
            <w:r>
              <w:rPr>
                <w:noProof/>
                <w:webHidden/>
              </w:rPr>
              <w:fldChar w:fldCharType="separate"/>
            </w:r>
            <w:r>
              <w:rPr>
                <w:noProof/>
                <w:webHidden/>
              </w:rPr>
              <w:t>11</w:t>
            </w:r>
            <w:r>
              <w:rPr>
                <w:noProof/>
                <w:webHidden/>
              </w:rPr>
              <w:fldChar w:fldCharType="end"/>
            </w:r>
          </w:hyperlink>
        </w:p>
        <w:p w14:paraId="3A713BBD" w14:textId="64A08B05" w:rsidR="00B1733F" w:rsidRDefault="00B1733F">
          <w:pPr>
            <w:pStyle w:val="TOC2"/>
            <w:tabs>
              <w:tab w:val="right" w:leader="dot" w:pos="8630"/>
            </w:tabs>
            <w:rPr>
              <w:noProof/>
            </w:rPr>
          </w:pPr>
          <w:hyperlink w:anchor="_Toc223116441" w:history="1">
            <w:r w:rsidRPr="0005201D">
              <w:rPr>
                <w:rStyle w:val="Hyperlink"/>
                <w:noProof/>
              </w:rPr>
              <w:t>6.1 Job Match Scoring</w:t>
            </w:r>
            <w:r>
              <w:rPr>
                <w:noProof/>
                <w:webHidden/>
              </w:rPr>
              <w:tab/>
            </w:r>
            <w:r>
              <w:rPr>
                <w:noProof/>
                <w:webHidden/>
              </w:rPr>
              <w:fldChar w:fldCharType="begin"/>
            </w:r>
            <w:r>
              <w:rPr>
                <w:noProof/>
                <w:webHidden/>
              </w:rPr>
              <w:instrText xml:space="preserve"> PAGEREF _Toc223116441 \h </w:instrText>
            </w:r>
            <w:r>
              <w:rPr>
                <w:noProof/>
                <w:webHidden/>
              </w:rPr>
            </w:r>
            <w:r>
              <w:rPr>
                <w:noProof/>
                <w:webHidden/>
              </w:rPr>
              <w:fldChar w:fldCharType="separate"/>
            </w:r>
            <w:r>
              <w:rPr>
                <w:noProof/>
                <w:webHidden/>
              </w:rPr>
              <w:t>11</w:t>
            </w:r>
            <w:r>
              <w:rPr>
                <w:noProof/>
                <w:webHidden/>
              </w:rPr>
              <w:fldChar w:fldCharType="end"/>
            </w:r>
          </w:hyperlink>
        </w:p>
        <w:p w14:paraId="250D8FAA" w14:textId="3475544E" w:rsidR="00B1733F" w:rsidRDefault="00B1733F">
          <w:pPr>
            <w:pStyle w:val="TOC2"/>
            <w:tabs>
              <w:tab w:val="right" w:leader="dot" w:pos="8630"/>
            </w:tabs>
            <w:rPr>
              <w:noProof/>
            </w:rPr>
          </w:pPr>
          <w:hyperlink w:anchor="_Toc223116442" w:history="1">
            <w:r w:rsidRPr="0005201D">
              <w:rPr>
                <w:rStyle w:val="Hyperlink"/>
                <w:noProof/>
              </w:rPr>
              <w:t>6.2 Missing &amp; Matched Skills</w:t>
            </w:r>
            <w:r>
              <w:rPr>
                <w:noProof/>
                <w:webHidden/>
              </w:rPr>
              <w:tab/>
            </w:r>
            <w:r>
              <w:rPr>
                <w:noProof/>
                <w:webHidden/>
              </w:rPr>
              <w:fldChar w:fldCharType="begin"/>
            </w:r>
            <w:r>
              <w:rPr>
                <w:noProof/>
                <w:webHidden/>
              </w:rPr>
              <w:instrText xml:space="preserve"> PAGEREF _Toc223116442 \h </w:instrText>
            </w:r>
            <w:r>
              <w:rPr>
                <w:noProof/>
                <w:webHidden/>
              </w:rPr>
            </w:r>
            <w:r>
              <w:rPr>
                <w:noProof/>
                <w:webHidden/>
              </w:rPr>
              <w:fldChar w:fldCharType="separate"/>
            </w:r>
            <w:r>
              <w:rPr>
                <w:noProof/>
                <w:webHidden/>
              </w:rPr>
              <w:t>12</w:t>
            </w:r>
            <w:r>
              <w:rPr>
                <w:noProof/>
                <w:webHidden/>
              </w:rPr>
              <w:fldChar w:fldCharType="end"/>
            </w:r>
          </w:hyperlink>
        </w:p>
        <w:p w14:paraId="144D239C" w14:textId="0F3E4CD2" w:rsidR="00B1733F" w:rsidRDefault="00B1733F">
          <w:pPr>
            <w:pStyle w:val="TOC1"/>
            <w:tabs>
              <w:tab w:val="right" w:leader="dot" w:pos="8630"/>
            </w:tabs>
            <w:rPr>
              <w:noProof/>
            </w:rPr>
          </w:pPr>
          <w:hyperlink w:anchor="_Toc223116443" w:history="1">
            <w:r w:rsidRPr="0005201D">
              <w:rPr>
                <w:rStyle w:val="Hyperlink"/>
                <w:noProof/>
              </w:rPr>
              <w:t>Part 7: Skill Roadmap</w:t>
            </w:r>
            <w:r>
              <w:rPr>
                <w:noProof/>
                <w:webHidden/>
              </w:rPr>
              <w:tab/>
            </w:r>
            <w:r>
              <w:rPr>
                <w:noProof/>
                <w:webHidden/>
              </w:rPr>
              <w:fldChar w:fldCharType="begin"/>
            </w:r>
            <w:r>
              <w:rPr>
                <w:noProof/>
                <w:webHidden/>
              </w:rPr>
              <w:instrText xml:space="preserve"> PAGEREF _Toc223116443 \h </w:instrText>
            </w:r>
            <w:r>
              <w:rPr>
                <w:noProof/>
                <w:webHidden/>
              </w:rPr>
            </w:r>
            <w:r>
              <w:rPr>
                <w:noProof/>
                <w:webHidden/>
              </w:rPr>
              <w:fldChar w:fldCharType="separate"/>
            </w:r>
            <w:r>
              <w:rPr>
                <w:noProof/>
                <w:webHidden/>
              </w:rPr>
              <w:t>12</w:t>
            </w:r>
            <w:r>
              <w:rPr>
                <w:noProof/>
                <w:webHidden/>
              </w:rPr>
              <w:fldChar w:fldCharType="end"/>
            </w:r>
          </w:hyperlink>
        </w:p>
        <w:p w14:paraId="6E5BC9A6" w14:textId="33D9ADA6" w:rsidR="00B1733F" w:rsidRDefault="00B1733F">
          <w:pPr>
            <w:pStyle w:val="TOC2"/>
            <w:tabs>
              <w:tab w:val="right" w:leader="dot" w:pos="8630"/>
            </w:tabs>
            <w:rPr>
              <w:noProof/>
            </w:rPr>
          </w:pPr>
          <w:hyperlink w:anchor="_Toc223116444" w:history="1">
            <w:r w:rsidRPr="0005201D">
              <w:rPr>
                <w:rStyle w:val="Hyperlink"/>
                <w:noProof/>
              </w:rPr>
              <w:t>7.1 Generated Career Roadmap</w:t>
            </w:r>
            <w:r>
              <w:rPr>
                <w:noProof/>
                <w:webHidden/>
              </w:rPr>
              <w:tab/>
            </w:r>
            <w:r>
              <w:rPr>
                <w:noProof/>
                <w:webHidden/>
              </w:rPr>
              <w:fldChar w:fldCharType="begin"/>
            </w:r>
            <w:r>
              <w:rPr>
                <w:noProof/>
                <w:webHidden/>
              </w:rPr>
              <w:instrText xml:space="preserve"> PAGEREF _Toc223116444 \h </w:instrText>
            </w:r>
            <w:r>
              <w:rPr>
                <w:noProof/>
                <w:webHidden/>
              </w:rPr>
            </w:r>
            <w:r>
              <w:rPr>
                <w:noProof/>
                <w:webHidden/>
              </w:rPr>
              <w:fldChar w:fldCharType="separate"/>
            </w:r>
            <w:r>
              <w:rPr>
                <w:noProof/>
                <w:webHidden/>
              </w:rPr>
              <w:t>12</w:t>
            </w:r>
            <w:r>
              <w:rPr>
                <w:noProof/>
                <w:webHidden/>
              </w:rPr>
              <w:fldChar w:fldCharType="end"/>
            </w:r>
          </w:hyperlink>
        </w:p>
        <w:p w14:paraId="5253C510" w14:textId="1001B8BC" w:rsidR="00B1733F" w:rsidRDefault="00B1733F">
          <w:pPr>
            <w:pStyle w:val="TOC1"/>
            <w:tabs>
              <w:tab w:val="right" w:leader="dot" w:pos="8630"/>
            </w:tabs>
            <w:rPr>
              <w:noProof/>
            </w:rPr>
          </w:pPr>
          <w:hyperlink w:anchor="_Toc223116445" w:history="1">
            <w:r w:rsidRPr="0005201D">
              <w:rPr>
                <w:rStyle w:val="Hyperlink"/>
                <w:noProof/>
              </w:rPr>
              <w:t>Part 8: Interview Intelligence</w:t>
            </w:r>
            <w:r>
              <w:rPr>
                <w:noProof/>
                <w:webHidden/>
              </w:rPr>
              <w:tab/>
            </w:r>
            <w:r>
              <w:rPr>
                <w:noProof/>
                <w:webHidden/>
              </w:rPr>
              <w:fldChar w:fldCharType="begin"/>
            </w:r>
            <w:r>
              <w:rPr>
                <w:noProof/>
                <w:webHidden/>
              </w:rPr>
              <w:instrText xml:space="preserve"> PAGEREF _Toc223116445 \h </w:instrText>
            </w:r>
            <w:r>
              <w:rPr>
                <w:noProof/>
                <w:webHidden/>
              </w:rPr>
            </w:r>
            <w:r>
              <w:rPr>
                <w:noProof/>
                <w:webHidden/>
              </w:rPr>
              <w:fldChar w:fldCharType="separate"/>
            </w:r>
            <w:r>
              <w:rPr>
                <w:noProof/>
                <w:webHidden/>
              </w:rPr>
              <w:t>14</w:t>
            </w:r>
            <w:r>
              <w:rPr>
                <w:noProof/>
                <w:webHidden/>
              </w:rPr>
              <w:fldChar w:fldCharType="end"/>
            </w:r>
          </w:hyperlink>
        </w:p>
        <w:p w14:paraId="72BBD60B" w14:textId="2B62952B" w:rsidR="00B1733F" w:rsidRDefault="00B1733F">
          <w:pPr>
            <w:pStyle w:val="TOC2"/>
            <w:tabs>
              <w:tab w:val="right" w:leader="dot" w:pos="8630"/>
            </w:tabs>
            <w:rPr>
              <w:noProof/>
            </w:rPr>
          </w:pPr>
          <w:hyperlink w:anchor="_Toc223116446" w:history="1">
            <w:r w:rsidRPr="0005201D">
              <w:rPr>
                <w:rStyle w:val="Hyperlink"/>
                <w:noProof/>
              </w:rPr>
              <w:t>8.1 Categorized Interview Questions</w:t>
            </w:r>
            <w:r>
              <w:rPr>
                <w:noProof/>
                <w:webHidden/>
              </w:rPr>
              <w:tab/>
            </w:r>
            <w:r>
              <w:rPr>
                <w:noProof/>
                <w:webHidden/>
              </w:rPr>
              <w:fldChar w:fldCharType="begin"/>
            </w:r>
            <w:r>
              <w:rPr>
                <w:noProof/>
                <w:webHidden/>
              </w:rPr>
              <w:instrText xml:space="preserve"> PAGEREF _Toc223116446 \h </w:instrText>
            </w:r>
            <w:r>
              <w:rPr>
                <w:noProof/>
                <w:webHidden/>
              </w:rPr>
            </w:r>
            <w:r>
              <w:rPr>
                <w:noProof/>
                <w:webHidden/>
              </w:rPr>
              <w:fldChar w:fldCharType="separate"/>
            </w:r>
            <w:r>
              <w:rPr>
                <w:noProof/>
                <w:webHidden/>
              </w:rPr>
              <w:t>14</w:t>
            </w:r>
            <w:r>
              <w:rPr>
                <w:noProof/>
                <w:webHidden/>
              </w:rPr>
              <w:fldChar w:fldCharType="end"/>
            </w:r>
          </w:hyperlink>
        </w:p>
        <w:p w14:paraId="2B0F5F08" w14:textId="4F1B5A06" w:rsidR="00B1733F" w:rsidRDefault="00B1733F">
          <w:pPr>
            <w:pStyle w:val="TOC1"/>
            <w:tabs>
              <w:tab w:val="right" w:leader="dot" w:pos="8630"/>
            </w:tabs>
            <w:rPr>
              <w:noProof/>
            </w:rPr>
          </w:pPr>
          <w:hyperlink w:anchor="_Toc223116447" w:history="1">
            <w:r w:rsidRPr="0005201D">
              <w:rPr>
                <w:rStyle w:val="Hyperlink"/>
                <w:noProof/>
              </w:rPr>
              <w:t>Part 9: Promotion Readiness</w:t>
            </w:r>
            <w:r>
              <w:rPr>
                <w:noProof/>
                <w:webHidden/>
              </w:rPr>
              <w:tab/>
            </w:r>
            <w:r>
              <w:rPr>
                <w:noProof/>
                <w:webHidden/>
              </w:rPr>
              <w:fldChar w:fldCharType="begin"/>
            </w:r>
            <w:r>
              <w:rPr>
                <w:noProof/>
                <w:webHidden/>
              </w:rPr>
              <w:instrText xml:space="preserve"> PAGEREF _Toc223116447 \h </w:instrText>
            </w:r>
            <w:r>
              <w:rPr>
                <w:noProof/>
                <w:webHidden/>
              </w:rPr>
            </w:r>
            <w:r>
              <w:rPr>
                <w:noProof/>
                <w:webHidden/>
              </w:rPr>
              <w:fldChar w:fldCharType="separate"/>
            </w:r>
            <w:r>
              <w:rPr>
                <w:noProof/>
                <w:webHidden/>
              </w:rPr>
              <w:t>15</w:t>
            </w:r>
            <w:r>
              <w:rPr>
                <w:noProof/>
                <w:webHidden/>
              </w:rPr>
              <w:fldChar w:fldCharType="end"/>
            </w:r>
          </w:hyperlink>
        </w:p>
        <w:p w14:paraId="07BD7347" w14:textId="703B2988" w:rsidR="00B1733F" w:rsidRDefault="00B1733F">
          <w:pPr>
            <w:pStyle w:val="TOC2"/>
            <w:tabs>
              <w:tab w:val="right" w:leader="dot" w:pos="8630"/>
            </w:tabs>
            <w:rPr>
              <w:noProof/>
            </w:rPr>
          </w:pPr>
          <w:hyperlink w:anchor="_Toc223116448" w:history="1">
            <w:r w:rsidRPr="0005201D">
              <w:rPr>
                <w:rStyle w:val="Hyperlink"/>
                <w:noProof/>
              </w:rPr>
              <w:t>9.1 Readiness Score &amp; Gap Analysis</w:t>
            </w:r>
            <w:r>
              <w:rPr>
                <w:noProof/>
                <w:webHidden/>
              </w:rPr>
              <w:tab/>
            </w:r>
            <w:r>
              <w:rPr>
                <w:noProof/>
                <w:webHidden/>
              </w:rPr>
              <w:fldChar w:fldCharType="begin"/>
            </w:r>
            <w:r>
              <w:rPr>
                <w:noProof/>
                <w:webHidden/>
              </w:rPr>
              <w:instrText xml:space="preserve"> PAGEREF _Toc223116448 \h </w:instrText>
            </w:r>
            <w:r>
              <w:rPr>
                <w:noProof/>
                <w:webHidden/>
              </w:rPr>
            </w:r>
            <w:r>
              <w:rPr>
                <w:noProof/>
                <w:webHidden/>
              </w:rPr>
              <w:fldChar w:fldCharType="separate"/>
            </w:r>
            <w:r>
              <w:rPr>
                <w:noProof/>
                <w:webHidden/>
              </w:rPr>
              <w:t>15</w:t>
            </w:r>
            <w:r>
              <w:rPr>
                <w:noProof/>
                <w:webHidden/>
              </w:rPr>
              <w:fldChar w:fldCharType="end"/>
            </w:r>
          </w:hyperlink>
        </w:p>
        <w:p w14:paraId="09FC1535" w14:textId="4E56F55A" w:rsidR="00B1733F" w:rsidRDefault="00B1733F">
          <w:pPr>
            <w:pStyle w:val="TOC1"/>
            <w:tabs>
              <w:tab w:val="right" w:leader="dot" w:pos="8630"/>
            </w:tabs>
            <w:rPr>
              <w:noProof/>
            </w:rPr>
          </w:pPr>
          <w:hyperlink w:anchor="_Toc223116449" w:history="1">
            <w:r w:rsidRPr="0005201D">
              <w:rPr>
                <w:rStyle w:val="Hyperlink"/>
                <w:noProof/>
              </w:rPr>
              <w:t>Part 10: Portfolio Analyzer</w:t>
            </w:r>
            <w:r>
              <w:rPr>
                <w:noProof/>
                <w:webHidden/>
              </w:rPr>
              <w:tab/>
            </w:r>
            <w:r>
              <w:rPr>
                <w:noProof/>
                <w:webHidden/>
              </w:rPr>
              <w:fldChar w:fldCharType="begin"/>
            </w:r>
            <w:r>
              <w:rPr>
                <w:noProof/>
                <w:webHidden/>
              </w:rPr>
              <w:instrText xml:space="preserve"> PAGEREF _Toc223116449 \h </w:instrText>
            </w:r>
            <w:r>
              <w:rPr>
                <w:noProof/>
                <w:webHidden/>
              </w:rPr>
            </w:r>
            <w:r>
              <w:rPr>
                <w:noProof/>
                <w:webHidden/>
              </w:rPr>
              <w:fldChar w:fldCharType="separate"/>
            </w:r>
            <w:r>
              <w:rPr>
                <w:noProof/>
                <w:webHidden/>
              </w:rPr>
              <w:t>16</w:t>
            </w:r>
            <w:r>
              <w:rPr>
                <w:noProof/>
                <w:webHidden/>
              </w:rPr>
              <w:fldChar w:fldCharType="end"/>
            </w:r>
          </w:hyperlink>
        </w:p>
        <w:p w14:paraId="26C63E63" w14:textId="5BCC1DE1" w:rsidR="00B1733F" w:rsidRDefault="00B1733F">
          <w:pPr>
            <w:pStyle w:val="TOC2"/>
            <w:tabs>
              <w:tab w:val="right" w:leader="dot" w:pos="8630"/>
            </w:tabs>
            <w:rPr>
              <w:noProof/>
            </w:rPr>
          </w:pPr>
          <w:hyperlink w:anchor="_Toc223116450" w:history="1">
            <w:r w:rsidRPr="0005201D">
              <w:rPr>
                <w:rStyle w:val="Hyperlink"/>
                <w:noProof/>
              </w:rPr>
              <w:t>10.1 Portfolio Scoring Logic</w:t>
            </w:r>
            <w:r>
              <w:rPr>
                <w:noProof/>
                <w:webHidden/>
              </w:rPr>
              <w:tab/>
            </w:r>
            <w:r>
              <w:rPr>
                <w:noProof/>
                <w:webHidden/>
              </w:rPr>
              <w:fldChar w:fldCharType="begin"/>
            </w:r>
            <w:r>
              <w:rPr>
                <w:noProof/>
                <w:webHidden/>
              </w:rPr>
              <w:instrText xml:space="preserve"> PAGEREF _Toc223116450 \h </w:instrText>
            </w:r>
            <w:r>
              <w:rPr>
                <w:noProof/>
                <w:webHidden/>
              </w:rPr>
            </w:r>
            <w:r>
              <w:rPr>
                <w:noProof/>
                <w:webHidden/>
              </w:rPr>
              <w:fldChar w:fldCharType="separate"/>
            </w:r>
            <w:r>
              <w:rPr>
                <w:noProof/>
                <w:webHidden/>
              </w:rPr>
              <w:t>16</w:t>
            </w:r>
            <w:r>
              <w:rPr>
                <w:noProof/>
                <w:webHidden/>
              </w:rPr>
              <w:fldChar w:fldCharType="end"/>
            </w:r>
          </w:hyperlink>
        </w:p>
        <w:p w14:paraId="1E543548" w14:textId="5107FA58" w:rsidR="00B1733F" w:rsidRDefault="00B1733F">
          <w:pPr>
            <w:pStyle w:val="TOC1"/>
            <w:tabs>
              <w:tab w:val="right" w:leader="dot" w:pos="8630"/>
            </w:tabs>
            <w:rPr>
              <w:noProof/>
            </w:rPr>
          </w:pPr>
          <w:hyperlink w:anchor="_Toc223116451" w:history="1">
            <w:r w:rsidRPr="0005201D">
              <w:rPr>
                <w:rStyle w:val="Hyperlink"/>
                <w:noProof/>
              </w:rPr>
              <w:t>Part 11: LinkedIn Analyzer</w:t>
            </w:r>
            <w:r>
              <w:rPr>
                <w:noProof/>
                <w:webHidden/>
              </w:rPr>
              <w:tab/>
            </w:r>
            <w:r>
              <w:rPr>
                <w:noProof/>
                <w:webHidden/>
              </w:rPr>
              <w:fldChar w:fldCharType="begin"/>
            </w:r>
            <w:r>
              <w:rPr>
                <w:noProof/>
                <w:webHidden/>
              </w:rPr>
              <w:instrText xml:space="preserve"> PAGEREF _Toc223116451 \h </w:instrText>
            </w:r>
            <w:r>
              <w:rPr>
                <w:noProof/>
                <w:webHidden/>
              </w:rPr>
            </w:r>
            <w:r>
              <w:rPr>
                <w:noProof/>
                <w:webHidden/>
              </w:rPr>
              <w:fldChar w:fldCharType="separate"/>
            </w:r>
            <w:r>
              <w:rPr>
                <w:noProof/>
                <w:webHidden/>
              </w:rPr>
              <w:t>16</w:t>
            </w:r>
            <w:r>
              <w:rPr>
                <w:noProof/>
                <w:webHidden/>
              </w:rPr>
              <w:fldChar w:fldCharType="end"/>
            </w:r>
          </w:hyperlink>
        </w:p>
        <w:p w14:paraId="1F8CD26A" w14:textId="5B19D6DE" w:rsidR="00B1733F" w:rsidRDefault="00B1733F">
          <w:pPr>
            <w:pStyle w:val="TOC2"/>
            <w:tabs>
              <w:tab w:val="right" w:leader="dot" w:pos="8630"/>
            </w:tabs>
            <w:rPr>
              <w:noProof/>
            </w:rPr>
          </w:pPr>
          <w:hyperlink w:anchor="_Toc223116452" w:history="1">
            <w:r w:rsidRPr="0005201D">
              <w:rPr>
                <w:rStyle w:val="Hyperlink"/>
                <w:noProof/>
              </w:rPr>
              <w:t>11.1 Profile Optimization</w:t>
            </w:r>
            <w:r>
              <w:rPr>
                <w:noProof/>
                <w:webHidden/>
              </w:rPr>
              <w:tab/>
            </w:r>
            <w:r>
              <w:rPr>
                <w:noProof/>
                <w:webHidden/>
              </w:rPr>
              <w:fldChar w:fldCharType="begin"/>
            </w:r>
            <w:r>
              <w:rPr>
                <w:noProof/>
                <w:webHidden/>
              </w:rPr>
              <w:instrText xml:space="preserve"> PAGEREF _Toc223116452 \h </w:instrText>
            </w:r>
            <w:r>
              <w:rPr>
                <w:noProof/>
                <w:webHidden/>
              </w:rPr>
            </w:r>
            <w:r>
              <w:rPr>
                <w:noProof/>
                <w:webHidden/>
              </w:rPr>
              <w:fldChar w:fldCharType="separate"/>
            </w:r>
            <w:r>
              <w:rPr>
                <w:noProof/>
                <w:webHidden/>
              </w:rPr>
              <w:t>16</w:t>
            </w:r>
            <w:r>
              <w:rPr>
                <w:noProof/>
                <w:webHidden/>
              </w:rPr>
              <w:fldChar w:fldCharType="end"/>
            </w:r>
          </w:hyperlink>
        </w:p>
        <w:p w14:paraId="7870FC61" w14:textId="1AA3962B" w:rsidR="00B1733F" w:rsidRDefault="00B1733F">
          <w:pPr>
            <w:pStyle w:val="TOC1"/>
            <w:tabs>
              <w:tab w:val="right" w:leader="dot" w:pos="8630"/>
            </w:tabs>
            <w:rPr>
              <w:noProof/>
            </w:rPr>
          </w:pPr>
          <w:hyperlink w:anchor="_Toc223116453" w:history="1">
            <w:r w:rsidRPr="0005201D">
              <w:rPr>
                <w:rStyle w:val="Hyperlink"/>
                <w:noProof/>
              </w:rPr>
              <w:t>Part 12: Plan Gating &amp; Paywall</w:t>
            </w:r>
            <w:r>
              <w:rPr>
                <w:noProof/>
                <w:webHidden/>
              </w:rPr>
              <w:tab/>
            </w:r>
            <w:r>
              <w:rPr>
                <w:noProof/>
                <w:webHidden/>
              </w:rPr>
              <w:fldChar w:fldCharType="begin"/>
            </w:r>
            <w:r>
              <w:rPr>
                <w:noProof/>
                <w:webHidden/>
              </w:rPr>
              <w:instrText xml:space="preserve"> PAGEREF _Toc223116453 \h </w:instrText>
            </w:r>
            <w:r>
              <w:rPr>
                <w:noProof/>
                <w:webHidden/>
              </w:rPr>
            </w:r>
            <w:r>
              <w:rPr>
                <w:noProof/>
                <w:webHidden/>
              </w:rPr>
              <w:fldChar w:fldCharType="separate"/>
            </w:r>
            <w:r>
              <w:rPr>
                <w:noProof/>
                <w:webHidden/>
              </w:rPr>
              <w:t>17</w:t>
            </w:r>
            <w:r>
              <w:rPr>
                <w:noProof/>
                <w:webHidden/>
              </w:rPr>
              <w:fldChar w:fldCharType="end"/>
            </w:r>
          </w:hyperlink>
        </w:p>
        <w:p w14:paraId="218F0735" w14:textId="629AC8C9" w:rsidR="00B1733F" w:rsidRDefault="00B1733F">
          <w:pPr>
            <w:pStyle w:val="TOC2"/>
            <w:tabs>
              <w:tab w:val="right" w:leader="dot" w:pos="8630"/>
            </w:tabs>
            <w:rPr>
              <w:noProof/>
            </w:rPr>
          </w:pPr>
          <w:hyperlink w:anchor="_Toc223116454" w:history="1">
            <w:r w:rsidRPr="0005201D">
              <w:rPr>
                <w:rStyle w:val="Hyperlink"/>
                <w:noProof/>
              </w:rPr>
              <w:t>12.1 Monetization Structure</w:t>
            </w:r>
            <w:r>
              <w:rPr>
                <w:noProof/>
                <w:webHidden/>
              </w:rPr>
              <w:tab/>
            </w:r>
            <w:r>
              <w:rPr>
                <w:noProof/>
                <w:webHidden/>
              </w:rPr>
              <w:fldChar w:fldCharType="begin"/>
            </w:r>
            <w:r>
              <w:rPr>
                <w:noProof/>
                <w:webHidden/>
              </w:rPr>
              <w:instrText xml:space="preserve"> PAGEREF _Toc223116454 \h </w:instrText>
            </w:r>
            <w:r>
              <w:rPr>
                <w:noProof/>
                <w:webHidden/>
              </w:rPr>
            </w:r>
            <w:r>
              <w:rPr>
                <w:noProof/>
                <w:webHidden/>
              </w:rPr>
              <w:fldChar w:fldCharType="separate"/>
            </w:r>
            <w:r>
              <w:rPr>
                <w:noProof/>
                <w:webHidden/>
              </w:rPr>
              <w:t>17</w:t>
            </w:r>
            <w:r>
              <w:rPr>
                <w:noProof/>
                <w:webHidden/>
              </w:rPr>
              <w:fldChar w:fldCharType="end"/>
            </w:r>
          </w:hyperlink>
        </w:p>
        <w:p w14:paraId="07143A60" w14:textId="48A87177" w:rsidR="00B1733F" w:rsidRDefault="00B1733F">
          <w:pPr>
            <w:pStyle w:val="TOC1"/>
            <w:tabs>
              <w:tab w:val="right" w:leader="dot" w:pos="8630"/>
            </w:tabs>
            <w:rPr>
              <w:noProof/>
            </w:rPr>
          </w:pPr>
          <w:hyperlink w:anchor="_Toc223116455" w:history="1">
            <w:r w:rsidRPr="0005201D">
              <w:rPr>
                <w:rStyle w:val="Hyperlink"/>
                <w:noProof/>
              </w:rPr>
              <w:t>Part 13: Admin Dashboard</w:t>
            </w:r>
            <w:r>
              <w:rPr>
                <w:noProof/>
                <w:webHidden/>
              </w:rPr>
              <w:tab/>
            </w:r>
            <w:r>
              <w:rPr>
                <w:noProof/>
                <w:webHidden/>
              </w:rPr>
              <w:fldChar w:fldCharType="begin"/>
            </w:r>
            <w:r>
              <w:rPr>
                <w:noProof/>
                <w:webHidden/>
              </w:rPr>
              <w:instrText xml:space="preserve"> PAGEREF _Toc223116455 \h </w:instrText>
            </w:r>
            <w:r>
              <w:rPr>
                <w:noProof/>
                <w:webHidden/>
              </w:rPr>
            </w:r>
            <w:r>
              <w:rPr>
                <w:noProof/>
                <w:webHidden/>
              </w:rPr>
              <w:fldChar w:fldCharType="separate"/>
            </w:r>
            <w:r>
              <w:rPr>
                <w:noProof/>
                <w:webHidden/>
              </w:rPr>
              <w:t>18</w:t>
            </w:r>
            <w:r>
              <w:rPr>
                <w:noProof/>
                <w:webHidden/>
              </w:rPr>
              <w:fldChar w:fldCharType="end"/>
            </w:r>
          </w:hyperlink>
        </w:p>
        <w:p w14:paraId="2E10183E" w14:textId="3BF937E6" w:rsidR="00B1733F" w:rsidRDefault="00B1733F">
          <w:pPr>
            <w:pStyle w:val="TOC2"/>
            <w:tabs>
              <w:tab w:val="right" w:leader="dot" w:pos="8630"/>
            </w:tabs>
            <w:rPr>
              <w:noProof/>
            </w:rPr>
          </w:pPr>
          <w:hyperlink w:anchor="_Toc223116456" w:history="1">
            <w:r w:rsidRPr="0005201D">
              <w:rPr>
                <w:rStyle w:val="Hyperlink"/>
                <w:noProof/>
              </w:rPr>
              <w:t>13.1 Usage &amp; Cost Tracking</w:t>
            </w:r>
            <w:r>
              <w:rPr>
                <w:noProof/>
                <w:webHidden/>
              </w:rPr>
              <w:tab/>
            </w:r>
            <w:r>
              <w:rPr>
                <w:noProof/>
                <w:webHidden/>
              </w:rPr>
              <w:fldChar w:fldCharType="begin"/>
            </w:r>
            <w:r>
              <w:rPr>
                <w:noProof/>
                <w:webHidden/>
              </w:rPr>
              <w:instrText xml:space="preserve"> PAGEREF _Toc223116456 \h </w:instrText>
            </w:r>
            <w:r>
              <w:rPr>
                <w:noProof/>
                <w:webHidden/>
              </w:rPr>
            </w:r>
            <w:r>
              <w:rPr>
                <w:noProof/>
                <w:webHidden/>
              </w:rPr>
              <w:fldChar w:fldCharType="separate"/>
            </w:r>
            <w:r>
              <w:rPr>
                <w:noProof/>
                <w:webHidden/>
              </w:rPr>
              <w:t>18</w:t>
            </w:r>
            <w:r>
              <w:rPr>
                <w:noProof/>
                <w:webHidden/>
              </w:rPr>
              <w:fldChar w:fldCharType="end"/>
            </w:r>
          </w:hyperlink>
        </w:p>
        <w:p w14:paraId="3A7ED22C" w14:textId="1D68E98A" w:rsidR="00B1733F" w:rsidRDefault="00B1733F">
          <w:pPr>
            <w:pStyle w:val="TOC1"/>
            <w:tabs>
              <w:tab w:val="right" w:leader="dot" w:pos="8630"/>
            </w:tabs>
            <w:rPr>
              <w:noProof/>
            </w:rPr>
          </w:pPr>
          <w:hyperlink w:anchor="_Toc223116457" w:history="1">
            <w:r w:rsidRPr="0005201D">
              <w:rPr>
                <w:rStyle w:val="Hyperlink"/>
                <w:noProof/>
              </w:rPr>
              <w:t>Conclusion</w:t>
            </w:r>
            <w:r>
              <w:rPr>
                <w:noProof/>
                <w:webHidden/>
              </w:rPr>
              <w:tab/>
            </w:r>
            <w:r>
              <w:rPr>
                <w:noProof/>
                <w:webHidden/>
              </w:rPr>
              <w:fldChar w:fldCharType="begin"/>
            </w:r>
            <w:r>
              <w:rPr>
                <w:noProof/>
                <w:webHidden/>
              </w:rPr>
              <w:instrText xml:space="preserve"> PAGEREF _Toc223116457 \h </w:instrText>
            </w:r>
            <w:r>
              <w:rPr>
                <w:noProof/>
                <w:webHidden/>
              </w:rPr>
            </w:r>
            <w:r>
              <w:rPr>
                <w:noProof/>
                <w:webHidden/>
              </w:rPr>
              <w:fldChar w:fldCharType="separate"/>
            </w:r>
            <w:r>
              <w:rPr>
                <w:noProof/>
                <w:webHidden/>
              </w:rPr>
              <w:t>20</w:t>
            </w:r>
            <w:r>
              <w:rPr>
                <w:noProof/>
                <w:webHidden/>
              </w:rPr>
              <w:fldChar w:fldCharType="end"/>
            </w:r>
          </w:hyperlink>
        </w:p>
        <w:p w14:paraId="5FD54C62" w14:textId="5CD40CFA" w:rsidR="00B1733F" w:rsidRDefault="00B1733F">
          <w:r>
            <w:rPr>
              <w:b/>
              <w:bCs/>
              <w:noProof/>
            </w:rPr>
            <w:fldChar w:fldCharType="end"/>
          </w:r>
        </w:p>
      </w:sdtContent>
    </w:sdt>
    <w:p w14:paraId="09A2E81F" w14:textId="77777777" w:rsidR="00204741" w:rsidRDefault="00000000">
      <w:r>
        <w:br w:type="page"/>
      </w:r>
    </w:p>
    <w:p w14:paraId="49AFA229" w14:textId="77777777" w:rsidR="00204741" w:rsidRDefault="00000000">
      <w:pPr>
        <w:pStyle w:val="Heading1"/>
      </w:pPr>
      <w:bookmarkStart w:id="2" w:name="_Toc223116420"/>
      <w:r>
        <w:lastRenderedPageBreak/>
        <w:t>Technical Architecture Overview</w:t>
      </w:r>
      <w:bookmarkEnd w:id="2"/>
    </w:p>
    <w:p w14:paraId="71ECE1DF" w14:textId="77777777" w:rsidR="00204741" w:rsidRDefault="00000000">
      <w:r>
        <w:t>AIVI is built on a modern, scalable stack utilizing React/TypeScript for the frontend, Node.js and Google Cloud Functions for serverless backend processing, and Firebase/Firestore for real-time data synchronization and authentication. Core intelligence is powered by Google Gemini 1.5 APIs, leveraging deterministic scoring algorithms to provide deterministic and reliable career guidance.</w:t>
      </w:r>
    </w:p>
    <w:p w14:paraId="27A22631" w14:textId="77777777" w:rsidR="00204741" w:rsidRDefault="00000000">
      <w:r>
        <w:br w:type="page"/>
      </w:r>
    </w:p>
    <w:p w14:paraId="129FFB26" w14:textId="77777777" w:rsidR="00204741" w:rsidRDefault="00000000">
      <w:pPr>
        <w:pStyle w:val="Heading1"/>
      </w:pPr>
      <w:bookmarkStart w:id="3" w:name="_Toc223116421"/>
      <w:r>
        <w:lastRenderedPageBreak/>
        <w:t>Part 1: Landing Page Documentation</w:t>
      </w:r>
      <w:bookmarkEnd w:id="3"/>
    </w:p>
    <w:p w14:paraId="1E729003" w14:textId="77777777" w:rsidR="00204741" w:rsidRDefault="00000000">
      <w:pPr>
        <w:pStyle w:val="Heading2"/>
      </w:pPr>
      <w:bookmarkStart w:id="4" w:name="_Toc223116422"/>
      <w:r>
        <w:t>1.1 Hero Section</w:t>
      </w:r>
      <w:bookmarkEnd w:id="4"/>
    </w:p>
    <w:p w14:paraId="2C0B8734" w14:textId="77777777" w:rsidR="00204741" w:rsidRDefault="00000000">
      <w:pPr>
        <w:pStyle w:val="ListBullet"/>
      </w:pPr>
      <w:r>
        <w:t>Full hero section screenshot.</w:t>
      </w:r>
    </w:p>
    <w:p w14:paraId="514E8DA3" w14:textId="77777777" w:rsidR="00204741" w:rsidRDefault="00000000">
      <w:pPr>
        <w:jc w:val="center"/>
      </w:pPr>
      <w:r>
        <w:rPr>
          <w:noProof/>
        </w:rPr>
        <w:drawing>
          <wp:inline distT="0" distB="0" distL="0" distR="0" wp14:anchorId="63B74A60" wp14:editId="09AD3CEA">
            <wp:extent cx="548640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hero_section_1772196236500.png"/>
                    <pic:cNvPicPr/>
                  </pic:nvPicPr>
                  <pic:blipFill>
                    <a:blip r:embed="rId8"/>
                    <a:stretch>
                      <a:fillRect/>
                    </a:stretch>
                  </pic:blipFill>
                  <pic:spPr>
                    <a:xfrm>
                      <a:off x="0" y="0"/>
                      <a:ext cx="5486400" cy="2606040"/>
                    </a:xfrm>
                    <a:prstGeom prst="rect">
                      <a:avLst/>
                    </a:prstGeom>
                  </pic:spPr>
                </pic:pic>
              </a:graphicData>
            </a:graphic>
          </wp:inline>
        </w:drawing>
      </w:r>
    </w:p>
    <w:p w14:paraId="4D9C8573" w14:textId="77777777" w:rsidR="00204741" w:rsidRDefault="00000000">
      <w:pPr>
        <w:jc w:val="center"/>
      </w:pPr>
      <w:r>
        <w:rPr>
          <w:i/>
          <w:color w:val="646464"/>
          <w:sz w:val="20"/>
        </w:rPr>
        <w:t>Figure 1 - Hero Section</w:t>
      </w:r>
    </w:p>
    <w:p w14:paraId="08B86173" w14:textId="77777777" w:rsidR="00204741" w:rsidRDefault="00000000">
      <w:pPr>
        <w:pStyle w:val="ListBullet"/>
      </w:pPr>
      <w:r>
        <w:rPr>
          <w:b/>
        </w:rPr>
        <w:t>Description:</w:t>
      </w:r>
      <w:r>
        <w:t xml:space="preserve"> Showcases the platform's core promise to job seekers with an immediate call to action to boost their career.</w:t>
      </w:r>
    </w:p>
    <w:p w14:paraId="247F35FF" w14:textId="77777777" w:rsidR="00204741" w:rsidRDefault="00000000">
      <w:pPr>
        <w:pStyle w:val="ListBullet"/>
      </w:pPr>
      <w:r>
        <w:rPr>
          <w:b/>
        </w:rPr>
        <w:t>User Intent:</w:t>
      </w:r>
      <w:r>
        <w:t xml:space="preserve"> Hook the user immediately to understand value.</w:t>
      </w:r>
    </w:p>
    <w:p w14:paraId="3F473A79" w14:textId="77777777" w:rsidR="00204741" w:rsidRDefault="00000000">
      <w:pPr>
        <w:pStyle w:val="Heading2"/>
      </w:pPr>
      <w:bookmarkStart w:id="5" w:name="_Toc223116423"/>
      <w:r>
        <w:t>1.2 Value Proposition &amp; Feature Highlights</w:t>
      </w:r>
      <w:bookmarkEnd w:id="5"/>
    </w:p>
    <w:p w14:paraId="2A9B0EB2" w14:textId="77777777" w:rsidR="00204741" w:rsidRDefault="00000000">
      <w:pPr>
        <w:pStyle w:val="ListBullet"/>
      </w:pPr>
      <w:r>
        <w:t>Screenshot of the feature highlights section.</w:t>
      </w:r>
    </w:p>
    <w:p w14:paraId="198F9B3B" w14:textId="77777777" w:rsidR="00204741" w:rsidRDefault="00000000">
      <w:pPr>
        <w:jc w:val="center"/>
      </w:pPr>
      <w:r>
        <w:rPr>
          <w:noProof/>
        </w:rPr>
        <w:drawing>
          <wp:inline distT="0" distB="0" distL="0" distR="0" wp14:anchorId="56069008" wp14:editId="54D0777E">
            <wp:extent cx="5486400" cy="2606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features_section_1772196257014.png"/>
                    <pic:cNvPicPr/>
                  </pic:nvPicPr>
                  <pic:blipFill>
                    <a:blip r:embed="rId9"/>
                    <a:stretch>
                      <a:fillRect/>
                    </a:stretch>
                  </pic:blipFill>
                  <pic:spPr>
                    <a:xfrm>
                      <a:off x="0" y="0"/>
                      <a:ext cx="5486400" cy="2606040"/>
                    </a:xfrm>
                    <a:prstGeom prst="rect">
                      <a:avLst/>
                    </a:prstGeom>
                  </pic:spPr>
                </pic:pic>
              </a:graphicData>
            </a:graphic>
          </wp:inline>
        </w:drawing>
      </w:r>
    </w:p>
    <w:p w14:paraId="3542F4BC" w14:textId="77777777" w:rsidR="00204741" w:rsidRDefault="00000000">
      <w:pPr>
        <w:jc w:val="center"/>
      </w:pPr>
      <w:r>
        <w:rPr>
          <w:i/>
          <w:color w:val="646464"/>
          <w:sz w:val="20"/>
        </w:rPr>
        <w:t>Figure 2 - Features Section</w:t>
      </w:r>
    </w:p>
    <w:p w14:paraId="64B3A304" w14:textId="77777777" w:rsidR="00204741" w:rsidRDefault="00000000">
      <w:pPr>
        <w:pStyle w:val="ListBullet"/>
      </w:pPr>
      <w:r>
        <w:rPr>
          <w:b/>
        </w:rPr>
        <w:lastRenderedPageBreak/>
        <w:t>Description:</w:t>
      </w:r>
      <w:r>
        <w:t xml:space="preserve"> Clearly breaks down what tools are available.</w:t>
      </w:r>
    </w:p>
    <w:p w14:paraId="5A81BEAC" w14:textId="77777777" w:rsidR="00204741" w:rsidRDefault="00000000">
      <w:pPr>
        <w:pStyle w:val="ListBullet"/>
      </w:pPr>
      <w:r>
        <w:rPr>
          <w:b/>
        </w:rPr>
        <w:t>User Intent:</w:t>
      </w:r>
      <w:r>
        <w:t xml:space="preserve"> Build trust and demonstrate comprehensive offering.</w:t>
      </w:r>
    </w:p>
    <w:p w14:paraId="3E7CADBE" w14:textId="77777777" w:rsidR="00204741" w:rsidRDefault="00000000">
      <w:pPr>
        <w:pStyle w:val="Heading2"/>
      </w:pPr>
      <w:bookmarkStart w:id="6" w:name="_Toc223116424"/>
      <w:r>
        <w:t>1.3 CTA Buttons &amp; Navigation Structure</w:t>
      </w:r>
      <w:bookmarkEnd w:id="6"/>
    </w:p>
    <w:p w14:paraId="50222305" w14:textId="77777777" w:rsidR="00204741" w:rsidRDefault="00000000">
      <w:pPr>
        <w:pStyle w:val="ListBullet"/>
      </w:pPr>
      <w:r>
        <w:t>Screenshot of Top Nav &amp; secondary CTA.</w:t>
      </w:r>
    </w:p>
    <w:p w14:paraId="48A65E38" w14:textId="77777777" w:rsidR="00204741" w:rsidRDefault="00000000">
      <w:pPr>
        <w:jc w:val="center"/>
      </w:pPr>
      <w:r>
        <w:rPr>
          <w:noProof/>
        </w:rPr>
        <w:drawing>
          <wp:inline distT="0" distB="0" distL="0" distR="0" wp14:anchorId="5C850EE3" wp14:editId="77990CCD">
            <wp:extent cx="5486400"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product_dropdown_1772197262179.png"/>
                    <pic:cNvPicPr/>
                  </pic:nvPicPr>
                  <pic:blipFill>
                    <a:blip r:embed="rId10"/>
                    <a:stretch>
                      <a:fillRect/>
                    </a:stretch>
                  </pic:blipFill>
                  <pic:spPr>
                    <a:xfrm>
                      <a:off x="0" y="0"/>
                      <a:ext cx="5486400" cy="2606040"/>
                    </a:xfrm>
                    <a:prstGeom prst="rect">
                      <a:avLst/>
                    </a:prstGeom>
                  </pic:spPr>
                </pic:pic>
              </a:graphicData>
            </a:graphic>
          </wp:inline>
        </w:drawing>
      </w:r>
    </w:p>
    <w:p w14:paraId="3179574C" w14:textId="77777777" w:rsidR="00204741" w:rsidRDefault="00000000">
      <w:pPr>
        <w:jc w:val="center"/>
      </w:pPr>
      <w:r>
        <w:rPr>
          <w:i/>
          <w:color w:val="646464"/>
          <w:sz w:val="20"/>
        </w:rPr>
        <w:t>Figure 3 - Product Dropdown</w:t>
      </w:r>
    </w:p>
    <w:p w14:paraId="1716C6FE" w14:textId="77777777" w:rsidR="00204741" w:rsidRDefault="00000000">
      <w:pPr>
        <w:jc w:val="center"/>
      </w:pPr>
      <w:r>
        <w:rPr>
          <w:noProof/>
        </w:rPr>
        <w:drawing>
          <wp:inline distT="0" distB="0" distL="0" distR="0" wp14:anchorId="458D1BB8" wp14:editId="516D3670">
            <wp:extent cx="548640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ai_tools_dropdown_1772197275143.png"/>
                    <pic:cNvPicPr/>
                  </pic:nvPicPr>
                  <pic:blipFill>
                    <a:blip r:embed="rId11"/>
                    <a:stretch>
                      <a:fillRect/>
                    </a:stretch>
                  </pic:blipFill>
                  <pic:spPr>
                    <a:xfrm>
                      <a:off x="0" y="0"/>
                      <a:ext cx="5486400" cy="2606040"/>
                    </a:xfrm>
                    <a:prstGeom prst="rect">
                      <a:avLst/>
                    </a:prstGeom>
                  </pic:spPr>
                </pic:pic>
              </a:graphicData>
            </a:graphic>
          </wp:inline>
        </w:drawing>
      </w:r>
    </w:p>
    <w:p w14:paraId="5FDCC395" w14:textId="77777777" w:rsidR="00204741" w:rsidRDefault="00000000">
      <w:pPr>
        <w:jc w:val="center"/>
      </w:pPr>
      <w:r>
        <w:rPr>
          <w:i/>
          <w:color w:val="646464"/>
          <w:sz w:val="20"/>
        </w:rPr>
        <w:t>Figure 4 - AI Tools Dropdown</w:t>
      </w:r>
    </w:p>
    <w:p w14:paraId="334805A5" w14:textId="77777777" w:rsidR="00204741" w:rsidRDefault="00000000">
      <w:pPr>
        <w:pStyle w:val="ListBullet"/>
      </w:pPr>
      <w:r>
        <w:rPr>
          <w:b/>
        </w:rPr>
        <w:t>Description:</w:t>
      </w:r>
      <w:r>
        <w:t xml:space="preserve"> Enables easy discovery of CU pages for SEO and easy login for returning users.</w:t>
      </w:r>
    </w:p>
    <w:p w14:paraId="6D0D4E99" w14:textId="77777777" w:rsidR="00204741" w:rsidRDefault="00000000">
      <w:pPr>
        <w:pStyle w:val="ListBullet"/>
      </w:pPr>
      <w:r>
        <w:rPr>
          <w:b/>
        </w:rPr>
        <w:t>User Intent:</w:t>
      </w:r>
      <w:r>
        <w:t xml:space="preserve"> Seamless navigation depending on whether user is top-of-funnel (exploring tools) or bottom-of-funnel (ready to log in).</w:t>
      </w:r>
    </w:p>
    <w:p w14:paraId="328D449C" w14:textId="77777777" w:rsidR="00204741" w:rsidRDefault="00000000">
      <w:pPr>
        <w:pStyle w:val="Heading2"/>
      </w:pPr>
      <w:bookmarkStart w:id="7" w:name="_Toc223116425"/>
      <w:r>
        <w:lastRenderedPageBreak/>
        <w:t>1.4 Footer &amp; SEO Structure</w:t>
      </w:r>
      <w:bookmarkEnd w:id="7"/>
    </w:p>
    <w:p w14:paraId="708DE66A" w14:textId="77777777" w:rsidR="00204741" w:rsidRDefault="00000000">
      <w:pPr>
        <w:pStyle w:val="ListBullet"/>
      </w:pPr>
      <w:r>
        <w:t>Screenshot of the bottom footer containing links.</w:t>
      </w:r>
    </w:p>
    <w:p w14:paraId="0ECD773B" w14:textId="77777777" w:rsidR="00204741" w:rsidRDefault="00000000">
      <w:pPr>
        <w:jc w:val="center"/>
      </w:pPr>
      <w:r>
        <w:rPr>
          <w:noProof/>
        </w:rPr>
        <w:drawing>
          <wp:inline distT="0" distB="0" distL="0" distR="0" wp14:anchorId="65CE434C" wp14:editId="34F8A7EE">
            <wp:extent cx="5486400" cy="2606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footer_section_1772197231152.png"/>
                    <pic:cNvPicPr/>
                  </pic:nvPicPr>
                  <pic:blipFill>
                    <a:blip r:embed="rId12"/>
                    <a:stretch>
                      <a:fillRect/>
                    </a:stretch>
                  </pic:blipFill>
                  <pic:spPr>
                    <a:xfrm>
                      <a:off x="0" y="0"/>
                      <a:ext cx="5486400" cy="2606040"/>
                    </a:xfrm>
                    <a:prstGeom prst="rect">
                      <a:avLst/>
                    </a:prstGeom>
                  </pic:spPr>
                </pic:pic>
              </a:graphicData>
            </a:graphic>
          </wp:inline>
        </w:drawing>
      </w:r>
    </w:p>
    <w:p w14:paraId="7B63DCAF" w14:textId="77777777" w:rsidR="00204741" w:rsidRDefault="00000000">
      <w:pPr>
        <w:jc w:val="center"/>
      </w:pPr>
      <w:r>
        <w:rPr>
          <w:i/>
          <w:color w:val="646464"/>
          <w:sz w:val="20"/>
        </w:rPr>
        <w:t>Figure 5 - Footer Section</w:t>
      </w:r>
    </w:p>
    <w:p w14:paraId="41162600" w14:textId="77777777" w:rsidR="00204741" w:rsidRDefault="00000000">
      <w:pPr>
        <w:pStyle w:val="ListBullet"/>
      </w:pPr>
      <w:r>
        <w:rPr>
          <w:b/>
        </w:rPr>
        <w:t>Description:</w:t>
      </w:r>
      <w:r>
        <w:t xml:space="preserve"> Anchors the domain structure and distributes link equity across tool-specific bottom-of-funnel pages.</w:t>
      </w:r>
    </w:p>
    <w:p w14:paraId="09BCB4BB" w14:textId="77777777" w:rsidR="00204741" w:rsidRDefault="00000000">
      <w:pPr>
        <w:pStyle w:val="ListBullet"/>
      </w:pPr>
      <w:r>
        <w:rPr>
          <w:b/>
        </w:rPr>
        <w:t>User Intent:</w:t>
      </w:r>
      <w:r>
        <w:t xml:space="preserve"> Deep dive into specific capabilities or verify company legitimacy.</w:t>
      </w:r>
    </w:p>
    <w:p w14:paraId="276E1E89" w14:textId="77777777" w:rsidR="00204741" w:rsidRDefault="00000000">
      <w:pPr>
        <w:pStyle w:val="Heading1"/>
      </w:pPr>
      <w:bookmarkStart w:id="8" w:name="_Toc223116426"/>
      <w:r>
        <w:t>Part 2: Signup / Login Flow</w:t>
      </w:r>
      <w:bookmarkEnd w:id="8"/>
    </w:p>
    <w:p w14:paraId="469634E0" w14:textId="77777777" w:rsidR="00204741" w:rsidRDefault="00000000">
      <w:pPr>
        <w:pStyle w:val="Heading2"/>
      </w:pPr>
      <w:bookmarkStart w:id="9" w:name="_Toc223116427"/>
      <w:r>
        <w:t>2.1 Login Experience</w:t>
      </w:r>
      <w:bookmarkEnd w:id="9"/>
    </w:p>
    <w:p w14:paraId="0B775DAE" w14:textId="77777777" w:rsidR="00204741" w:rsidRDefault="00000000">
      <w:pPr>
        <w:pStyle w:val="ListBullet"/>
      </w:pPr>
      <w:r>
        <w:t>Screenshot of the login page.</w:t>
      </w:r>
    </w:p>
    <w:p w14:paraId="7D5189B0" w14:textId="77777777" w:rsidR="00204741" w:rsidRDefault="00000000">
      <w:pPr>
        <w:jc w:val="center"/>
      </w:pPr>
      <w:r>
        <w:rPr>
          <w:noProof/>
        </w:rPr>
        <w:drawing>
          <wp:inline distT="0" distB="0" distL="0" distR="0" wp14:anchorId="424F2FD3" wp14:editId="72EA8DBD">
            <wp:extent cx="5486400" cy="2606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login_page_1772197301921.png"/>
                    <pic:cNvPicPr/>
                  </pic:nvPicPr>
                  <pic:blipFill>
                    <a:blip r:embed="rId13"/>
                    <a:stretch>
                      <a:fillRect/>
                    </a:stretch>
                  </pic:blipFill>
                  <pic:spPr>
                    <a:xfrm>
                      <a:off x="0" y="0"/>
                      <a:ext cx="5486400" cy="2606040"/>
                    </a:xfrm>
                    <a:prstGeom prst="rect">
                      <a:avLst/>
                    </a:prstGeom>
                  </pic:spPr>
                </pic:pic>
              </a:graphicData>
            </a:graphic>
          </wp:inline>
        </w:drawing>
      </w:r>
    </w:p>
    <w:p w14:paraId="3C1C2EF5" w14:textId="77777777" w:rsidR="00204741" w:rsidRDefault="00000000">
      <w:pPr>
        <w:jc w:val="center"/>
      </w:pPr>
      <w:r>
        <w:rPr>
          <w:i/>
          <w:color w:val="646464"/>
          <w:sz w:val="20"/>
        </w:rPr>
        <w:lastRenderedPageBreak/>
        <w:t>Figure 6 - Login Page</w:t>
      </w:r>
    </w:p>
    <w:p w14:paraId="204236F6" w14:textId="77777777" w:rsidR="00204741" w:rsidRDefault="00000000">
      <w:pPr>
        <w:pStyle w:val="ListBullet"/>
      </w:pPr>
      <w:r>
        <w:rPr>
          <w:b/>
        </w:rPr>
        <w:t>Description:</w:t>
      </w:r>
      <w:r>
        <w:t xml:space="preserve"> Secure, frictionless entry point to the platform.</w:t>
      </w:r>
    </w:p>
    <w:p w14:paraId="2743398F" w14:textId="77777777" w:rsidR="00204741" w:rsidRDefault="00000000">
      <w:pPr>
        <w:pStyle w:val="ListBullet"/>
      </w:pPr>
      <w:r>
        <w:rPr>
          <w:b/>
        </w:rPr>
        <w:t>User Intent:</w:t>
      </w:r>
      <w:r>
        <w:t xml:space="preserve"> Access account quickly without hassle.</w:t>
      </w:r>
    </w:p>
    <w:p w14:paraId="5903F3A5" w14:textId="77777777" w:rsidR="00204741" w:rsidRDefault="00000000">
      <w:pPr>
        <w:pStyle w:val="Heading2"/>
      </w:pPr>
      <w:bookmarkStart w:id="10" w:name="_Toc223116428"/>
      <w:r>
        <w:t>2.2 Redirect Behavior &amp; Error Handling</w:t>
      </w:r>
      <w:bookmarkEnd w:id="10"/>
    </w:p>
    <w:p w14:paraId="07A6F2D6" w14:textId="77777777" w:rsidR="00204741" w:rsidRDefault="00000000">
      <w:pPr>
        <w:pStyle w:val="ListBullet"/>
      </w:pPr>
      <w:r>
        <w:t>Video/Screenshot showing post-login redirect.</w:t>
      </w:r>
    </w:p>
    <w:p w14:paraId="2ABEB2D1" w14:textId="77777777" w:rsidR="00204741" w:rsidRDefault="00000000">
      <w:pPr>
        <w:pStyle w:val="ListBullet"/>
      </w:pPr>
      <w:r>
        <w:rPr>
          <w:b/>
        </w:rPr>
        <w:t>Description:</w:t>
      </w:r>
      <w:r>
        <w:t xml:space="preserve"> Upon successful authentication, users are instantly guided to their localized dashboard to review past analysis and usage quota.</w:t>
      </w:r>
    </w:p>
    <w:p w14:paraId="70DEC2CE" w14:textId="77777777" w:rsidR="00204741" w:rsidRDefault="00000000">
      <w:pPr>
        <w:pStyle w:val="ListBullet"/>
      </w:pPr>
      <w:r>
        <w:rPr>
          <w:b/>
        </w:rPr>
        <w:t>User Intent:</w:t>
      </w:r>
      <w:r>
        <w:t xml:space="preserve"> Confirm successful auth and land on the control center.</w:t>
      </w:r>
    </w:p>
    <w:p w14:paraId="2CE45299" w14:textId="77777777" w:rsidR="00204741" w:rsidRDefault="00000000">
      <w:pPr>
        <w:pStyle w:val="Heading1"/>
      </w:pPr>
      <w:bookmarkStart w:id="11" w:name="_Toc223116429"/>
      <w:r>
        <w:t>Part 3: Dashboard Overview</w:t>
      </w:r>
      <w:bookmarkEnd w:id="11"/>
    </w:p>
    <w:p w14:paraId="4E417180" w14:textId="77777777" w:rsidR="00204741" w:rsidRDefault="00000000">
      <w:pPr>
        <w:pStyle w:val="Heading2"/>
      </w:pPr>
      <w:bookmarkStart w:id="12" w:name="_Toc223116430"/>
      <w:r>
        <w:t>3.1 Main Dashboard View</w:t>
      </w:r>
      <w:bookmarkEnd w:id="12"/>
    </w:p>
    <w:p w14:paraId="3FAC2500" w14:textId="77777777" w:rsidR="00204741" w:rsidRDefault="00000000">
      <w:pPr>
        <w:pStyle w:val="ListBullet"/>
      </w:pPr>
      <w:r>
        <w:t>Screenshot of the main Career Intelligence Dashboard.</w:t>
      </w:r>
    </w:p>
    <w:p w14:paraId="4A14413F" w14:textId="77777777" w:rsidR="00204741" w:rsidRDefault="00000000">
      <w:pPr>
        <w:jc w:val="center"/>
      </w:pPr>
      <w:r>
        <w:rPr>
          <w:noProof/>
        </w:rPr>
        <w:drawing>
          <wp:inline distT="0" distB="0" distL="0" distR="0" wp14:anchorId="2B4C6E91" wp14:editId="2E3A8186">
            <wp:extent cx="5486400" cy="2606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vi_dashboard_overview_1772197331379.png"/>
                    <pic:cNvPicPr/>
                  </pic:nvPicPr>
                  <pic:blipFill>
                    <a:blip r:embed="rId14"/>
                    <a:stretch>
                      <a:fillRect/>
                    </a:stretch>
                  </pic:blipFill>
                  <pic:spPr>
                    <a:xfrm>
                      <a:off x="0" y="0"/>
                      <a:ext cx="5486400" cy="2606040"/>
                    </a:xfrm>
                    <a:prstGeom prst="rect">
                      <a:avLst/>
                    </a:prstGeom>
                  </pic:spPr>
                </pic:pic>
              </a:graphicData>
            </a:graphic>
          </wp:inline>
        </w:drawing>
      </w:r>
    </w:p>
    <w:p w14:paraId="0617FC56" w14:textId="77777777" w:rsidR="00204741" w:rsidRDefault="00000000">
      <w:pPr>
        <w:jc w:val="center"/>
      </w:pPr>
      <w:r>
        <w:rPr>
          <w:i/>
          <w:color w:val="646464"/>
          <w:sz w:val="20"/>
        </w:rPr>
        <w:t>Figure 7 - Dashboard Overview</w:t>
      </w:r>
    </w:p>
    <w:p w14:paraId="613818AD" w14:textId="77777777" w:rsidR="00204741" w:rsidRDefault="00000000">
      <w:pPr>
        <w:pStyle w:val="ListBullet"/>
      </w:pPr>
      <w:r>
        <w:rPr>
          <w:b/>
        </w:rPr>
        <w:t>Description:</w:t>
      </w:r>
      <w:r>
        <w:t xml:space="preserve"> The central hub where all AI intelligence is aggregated. Users see their recent resume score, remaining trial/plan limits, and quick-links to all modules.</w:t>
      </w:r>
    </w:p>
    <w:p w14:paraId="40178FD8" w14:textId="77777777" w:rsidR="00204741" w:rsidRDefault="00000000">
      <w:pPr>
        <w:pStyle w:val="ListBullet"/>
      </w:pPr>
      <w:r>
        <w:rPr>
          <w:b/>
        </w:rPr>
        <w:t>User Intent:</w:t>
      </w:r>
      <w:r>
        <w:t xml:space="preserve"> Get a quick pulse on current career standing and available quota.</w:t>
      </w:r>
    </w:p>
    <w:p w14:paraId="62F639FE" w14:textId="77777777" w:rsidR="00204741" w:rsidRDefault="00000000">
      <w:pPr>
        <w:pStyle w:val="Heading2"/>
      </w:pPr>
      <w:bookmarkStart w:id="13" w:name="_Toc223116431"/>
      <w:r>
        <w:t>3.2 Plan Gating &amp; Usage Tracking</w:t>
      </w:r>
      <w:bookmarkEnd w:id="13"/>
    </w:p>
    <w:p w14:paraId="1B1BAE07" w14:textId="77777777" w:rsidR="00204741" w:rsidRDefault="00000000">
      <w:pPr>
        <w:pStyle w:val="ListBullet"/>
      </w:pPr>
      <w:r>
        <w:t>Close-up screenshot of the Usage/Plan widget.</w:t>
      </w:r>
    </w:p>
    <w:p w14:paraId="0FEFF379" w14:textId="77777777" w:rsidR="00204741" w:rsidRDefault="00000000">
      <w:pPr>
        <w:pStyle w:val="ListBullet"/>
      </w:pPr>
      <w:r>
        <w:rPr>
          <w:b/>
        </w:rPr>
        <w:t>Description:</w:t>
      </w:r>
      <w:r>
        <w:t xml:space="preserve"> Clearly shows the user's current tier (Free vs Paid) and limits feature abuse. Free limits drive upgrades.</w:t>
      </w:r>
    </w:p>
    <w:p w14:paraId="035C33E4" w14:textId="77777777" w:rsidR="00204741" w:rsidRDefault="00000000">
      <w:pPr>
        <w:pStyle w:val="ListBullet"/>
      </w:pPr>
      <w:r>
        <w:rPr>
          <w:b/>
        </w:rPr>
        <w:t>User Intent:</w:t>
      </w:r>
      <w:r>
        <w:t xml:space="preserve"> Check eligibility to run new scans and navigate to pricing.</w:t>
      </w:r>
    </w:p>
    <w:p w14:paraId="033F5785" w14:textId="77777777" w:rsidR="00204741" w:rsidRDefault="00000000">
      <w:pPr>
        <w:pStyle w:val="Heading1"/>
      </w:pPr>
      <w:bookmarkStart w:id="14" w:name="_Toc223116432"/>
      <w:r>
        <w:lastRenderedPageBreak/>
        <w:t>Part 4: Resume Intelligence Module</w:t>
      </w:r>
      <w:bookmarkEnd w:id="14"/>
    </w:p>
    <w:p w14:paraId="300D4ACE" w14:textId="77777777" w:rsidR="00204741" w:rsidRDefault="00000000">
      <w:pPr>
        <w:pStyle w:val="Heading2"/>
      </w:pPr>
      <w:bookmarkStart w:id="15" w:name="_Toc223116433"/>
      <w:r>
        <w:t>4.1 Score Breakdown &amp; ATS Check</w:t>
      </w:r>
      <w:bookmarkEnd w:id="15"/>
    </w:p>
    <w:p w14:paraId="08FB913D" w14:textId="77777777" w:rsidR="00204741" w:rsidRDefault="00000000">
      <w:pPr>
        <w:pStyle w:val="ListBullet"/>
      </w:pPr>
      <w:r>
        <w:t>Screenshot of the completed Resume Analysis results page.</w:t>
      </w:r>
    </w:p>
    <w:p w14:paraId="35FF97D2" w14:textId="77777777" w:rsidR="00204741" w:rsidRDefault="00000000">
      <w:pPr>
        <w:jc w:val="center"/>
      </w:pPr>
      <w:r>
        <w:rPr>
          <w:noProof/>
        </w:rPr>
        <w:drawing>
          <wp:inline distT="0" distB="0" distL="0" distR="0" wp14:anchorId="1587CB26" wp14:editId="15891FA3">
            <wp:extent cx="5486400" cy="2606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intelligence_scores_1772197661612.png"/>
                    <pic:cNvPicPr/>
                  </pic:nvPicPr>
                  <pic:blipFill>
                    <a:blip r:embed="rId15"/>
                    <a:stretch>
                      <a:fillRect/>
                    </a:stretch>
                  </pic:blipFill>
                  <pic:spPr>
                    <a:xfrm>
                      <a:off x="0" y="0"/>
                      <a:ext cx="5486400" cy="2606040"/>
                    </a:xfrm>
                    <a:prstGeom prst="rect">
                      <a:avLst/>
                    </a:prstGeom>
                  </pic:spPr>
                </pic:pic>
              </a:graphicData>
            </a:graphic>
          </wp:inline>
        </w:drawing>
      </w:r>
    </w:p>
    <w:p w14:paraId="297011C8" w14:textId="77777777" w:rsidR="00204741" w:rsidRDefault="00000000">
      <w:pPr>
        <w:jc w:val="center"/>
      </w:pPr>
      <w:r>
        <w:rPr>
          <w:i/>
          <w:color w:val="646464"/>
          <w:sz w:val="20"/>
        </w:rPr>
        <w:t>Figure 8 - Resume Score Breakdown</w:t>
      </w:r>
    </w:p>
    <w:p w14:paraId="4B66EBDD" w14:textId="77777777" w:rsidR="00204741" w:rsidRDefault="00000000">
      <w:pPr>
        <w:pStyle w:val="ListBullet"/>
      </w:pPr>
      <w:r>
        <w:rPr>
          <w:b/>
        </w:rPr>
        <w:t>Description:</w:t>
      </w:r>
      <w:r>
        <w:t xml:space="preserve"> A deterministic rating engine providing immediate visual feedback on the resume's effectiveness.</w:t>
      </w:r>
    </w:p>
    <w:p w14:paraId="46735EB1" w14:textId="77777777" w:rsidR="00204741" w:rsidRDefault="00000000">
      <w:pPr>
        <w:pStyle w:val="ListBullet"/>
      </w:pPr>
      <w:r>
        <w:rPr>
          <w:b/>
        </w:rPr>
        <w:t>User Intent:</w:t>
      </w:r>
      <w:r>
        <w:t xml:space="preserve"> Know exactly where the resume fails ATS scans and human review.</w:t>
      </w:r>
    </w:p>
    <w:p w14:paraId="53048B3C" w14:textId="77777777" w:rsidR="00204741" w:rsidRDefault="00000000">
      <w:pPr>
        <w:pStyle w:val="Heading2"/>
      </w:pPr>
      <w:bookmarkStart w:id="16" w:name="_Toc223116434"/>
      <w:r>
        <w:t>4.2 Technical Depth &amp; Keyword Optimization</w:t>
      </w:r>
      <w:bookmarkEnd w:id="16"/>
    </w:p>
    <w:p w14:paraId="705E5BF4" w14:textId="77777777" w:rsidR="00204741" w:rsidRDefault="00000000">
      <w:pPr>
        <w:pStyle w:val="ListBullet"/>
      </w:pPr>
      <w:r>
        <w:t>Screenshot of the technical skills parsed and keyword suggestions in the Resume Analysis.</w:t>
      </w:r>
    </w:p>
    <w:p w14:paraId="6EFA93B4" w14:textId="77777777" w:rsidR="00204741" w:rsidRDefault="00000000">
      <w:pPr>
        <w:jc w:val="center"/>
      </w:pPr>
      <w:r>
        <w:rPr>
          <w:noProof/>
        </w:rPr>
        <w:drawing>
          <wp:inline distT="0" distB="0" distL="0" distR="0" wp14:anchorId="488F77D9" wp14:editId="42F58C2F">
            <wp:extent cx="5486400" cy="2606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intelligence_detailed_guidance_1772198403899.png"/>
                    <pic:cNvPicPr/>
                  </pic:nvPicPr>
                  <pic:blipFill>
                    <a:blip r:embed="rId16"/>
                    <a:stretch>
                      <a:fillRect/>
                    </a:stretch>
                  </pic:blipFill>
                  <pic:spPr>
                    <a:xfrm>
                      <a:off x="0" y="0"/>
                      <a:ext cx="5486400" cy="2606040"/>
                    </a:xfrm>
                    <a:prstGeom prst="rect">
                      <a:avLst/>
                    </a:prstGeom>
                  </pic:spPr>
                </pic:pic>
              </a:graphicData>
            </a:graphic>
          </wp:inline>
        </w:drawing>
      </w:r>
    </w:p>
    <w:p w14:paraId="1E01482B" w14:textId="77777777" w:rsidR="00204741" w:rsidRDefault="00000000">
      <w:pPr>
        <w:jc w:val="center"/>
      </w:pPr>
      <w:r>
        <w:rPr>
          <w:i/>
          <w:color w:val="646464"/>
          <w:sz w:val="20"/>
        </w:rPr>
        <w:lastRenderedPageBreak/>
        <w:t>Figure 9 - Keyword Optimization</w:t>
      </w:r>
    </w:p>
    <w:p w14:paraId="323A6320" w14:textId="77777777" w:rsidR="00204741" w:rsidRDefault="00000000">
      <w:pPr>
        <w:pStyle w:val="ListBullet"/>
      </w:pPr>
      <w:r>
        <w:rPr>
          <w:b/>
        </w:rPr>
        <w:t>Description:</w:t>
      </w:r>
      <w:r>
        <w:t xml:space="preserve"> The system compares the resume against industry standards to find weak buzzwords and suggest high-value alternatives.</w:t>
      </w:r>
    </w:p>
    <w:p w14:paraId="04F9A3BC" w14:textId="77777777" w:rsidR="00204741" w:rsidRDefault="00000000">
      <w:pPr>
        <w:pStyle w:val="ListBullet"/>
      </w:pPr>
      <w:r>
        <w:rPr>
          <w:b/>
        </w:rPr>
        <w:t>User Intent:</w:t>
      </w:r>
      <w:r>
        <w:t xml:space="preserve"> Ensure no critical hard skills are missing for their targeted seniority.</w:t>
      </w:r>
    </w:p>
    <w:p w14:paraId="780B265B" w14:textId="77777777" w:rsidR="00204741" w:rsidRDefault="00000000">
      <w:pPr>
        <w:pStyle w:val="Heading2"/>
      </w:pPr>
      <w:bookmarkStart w:id="17" w:name="_Toc223116435"/>
      <w:r>
        <w:t>4.3 Weak Bullet Suggestions &amp; Seniority Guidance</w:t>
      </w:r>
      <w:bookmarkEnd w:id="17"/>
    </w:p>
    <w:p w14:paraId="5ECB60B3" w14:textId="77777777" w:rsidR="00204741" w:rsidRDefault="00000000">
      <w:pPr>
        <w:pStyle w:val="ListBullet"/>
      </w:pPr>
      <w:r>
        <w:t>Screenshot of the 'Areas for Improvement' or weak bullets section.</w:t>
      </w:r>
    </w:p>
    <w:p w14:paraId="3B49A5BE" w14:textId="77777777" w:rsidR="00204741" w:rsidRDefault="00000000">
      <w:pPr>
        <w:jc w:val="center"/>
      </w:pPr>
      <w:r>
        <w:rPr>
          <w:noProof/>
        </w:rPr>
        <w:drawing>
          <wp:inline distT="0" distB="0" distL="0" distR="0" wp14:anchorId="610FC46F" wp14:editId="34EFBC9A">
            <wp:extent cx="5486400" cy="2606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intelligence_bullet_suggestions_bottom_1772197724225.png"/>
                    <pic:cNvPicPr/>
                  </pic:nvPicPr>
                  <pic:blipFill>
                    <a:blip r:embed="rId17"/>
                    <a:stretch>
                      <a:fillRect/>
                    </a:stretch>
                  </pic:blipFill>
                  <pic:spPr>
                    <a:xfrm>
                      <a:off x="0" y="0"/>
                      <a:ext cx="5486400" cy="2606040"/>
                    </a:xfrm>
                    <a:prstGeom prst="rect">
                      <a:avLst/>
                    </a:prstGeom>
                  </pic:spPr>
                </pic:pic>
              </a:graphicData>
            </a:graphic>
          </wp:inline>
        </w:drawing>
      </w:r>
    </w:p>
    <w:p w14:paraId="13684763" w14:textId="77777777" w:rsidR="00204741" w:rsidRDefault="00000000">
      <w:pPr>
        <w:jc w:val="center"/>
      </w:pPr>
      <w:r>
        <w:rPr>
          <w:i/>
          <w:color w:val="646464"/>
          <w:sz w:val="20"/>
        </w:rPr>
        <w:t>Figure 10 - Weak Bullet Suggestions</w:t>
      </w:r>
    </w:p>
    <w:p w14:paraId="228760E1" w14:textId="77777777" w:rsidR="00204741" w:rsidRDefault="00000000">
      <w:pPr>
        <w:pStyle w:val="ListBullet"/>
      </w:pPr>
      <w:r>
        <w:rPr>
          <w:b/>
        </w:rPr>
        <w:t>Description:</w:t>
      </w:r>
      <w:r>
        <w:t xml:space="preserve"> Pinpoints exactly which achievements lack quantification and what the detected seniority level is versus what it should be.</w:t>
      </w:r>
    </w:p>
    <w:p w14:paraId="3E9C6F41" w14:textId="77777777" w:rsidR="00204741" w:rsidRDefault="00000000">
      <w:pPr>
        <w:pStyle w:val="ListBullet"/>
      </w:pPr>
      <w:r>
        <w:rPr>
          <w:b/>
        </w:rPr>
        <w:t>User Intent:</w:t>
      </w:r>
      <w:r>
        <w:t xml:space="preserve"> Get actionable advice on exactly what to rewrite.</w:t>
      </w:r>
    </w:p>
    <w:p w14:paraId="1264F073" w14:textId="77777777" w:rsidR="00204741" w:rsidRDefault="00000000">
      <w:pPr>
        <w:pStyle w:val="Heading1"/>
      </w:pPr>
      <w:bookmarkStart w:id="18" w:name="_Toc223116436"/>
      <w:r>
        <w:t>Part 5: Resume Rebuild / Resume Builder Module (CRITICAL)</w:t>
      </w:r>
      <w:bookmarkEnd w:id="18"/>
    </w:p>
    <w:p w14:paraId="45692B77" w14:textId="77777777" w:rsidR="00204741" w:rsidRDefault="00000000">
      <w:pPr>
        <w:pStyle w:val="Heading2"/>
      </w:pPr>
      <w:bookmarkStart w:id="19" w:name="_Toc223116437"/>
      <w:r>
        <w:t>5.1 Resume Builder Interface &amp; Loading State</w:t>
      </w:r>
      <w:bookmarkEnd w:id="19"/>
    </w:p>
    <w:p w14:paraId="6EB55D34" w14:textId="77777777" w:rsidR="00204741" w:rsidRDefault="00000000">
      <w:pPr>
        <w:pStyle w:val="ListBullet"/>
      </w:pPr>
      <w:r>
        <w:t>Full-page screenshot of the Resume Builder interface before generation.</w:t>
      </w:r>
    </w:p>
    <w:p w14:paraId="3EC58016" w14:textId="77777777" w:rsidR="00204741" w:rsidRDefault="00000000">
      <w:pPr>
        <w:pStyle w:val="ListBullet"/>
      </w:pPr>
      <w:r>
        <w:t>Screenshot of the 'Target Role' input field and loading state.</w:t>
      </w:r>
    </w:p>
    <w:p w14:paraId="39CFB0EC" w14:textId="77777777" w:rsidR="00204741" w:rsidRDefault="00000000">
      <w:pPr>
        <w:jc w:val="center"/>
      </w:pPr>
      <w:r>
        <w:rPr>
          <w:noProof/>
        </w:rPr>
        <w:lastRenderedPageBreak/>
        <w:drawing>
          <wp:inline distT="0" distB="0" distL="0" distR="0" wp14:anchorId="6C233776" wp14:editId="1E1389B4">
            <wp:extent cx="5486400" cy="2606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builder_initial_state_1772197834290.png"/>
                    <pic:cNvPicPr/>
                  </pic:nvPicPr>
                  <pic:blipFill>
                    <a:blip r:embed="rId18"/>
                    <a:stretch>
                      <a:fillRect/>
                    </a:stretch>
                  </pic:blipFill>
                  <pic:spPr>
                    <a:xfrm>
                      <a:off x="0" y="0"/>
                      <a:ext cx="5486400" cy="2606040"/>
                    </a:xfrm>
                    <a:prstGeom prst="rect">
                      <a:avLst/>
                    </a:prstGeom>
                  </pic:spPr>
                </pic:pic>
              </a:graphicData>
            </a:graphic>
          </wp:inline>
        </w:drawing>
      </w:r>
    </w:p>
    <w:p w14:paraId="6FC31AE8" w14:textId="77777777" w:rsidR="00204741" w:rsidRDefault="00000000">
      <w:pPr>
        <w:jc w:val="center"/>
      </w:pPr>
      <w:r>
        <w:rPr>
          <w:i/>
          <w:color w:val="646464"/>
          <w:sz w:val="20"/>
        </w:rPr>
        <w:t>Figure 11 - Resume Builder Initial</w:t>
      </w:r>
    </w:p>
    <w:p w14:paraId="2AEC39EF" w14:textId="77777777" w:rsidR="00204741" w:rsidRDefault="00000000">
      <w:pPr>
        <w:jc w:val="center"/>
      </w:pPr>
      <w:r>
        <w:rPr>
          <w:noProof/>
        </w:rPr>
        <w:drawing>
          <wp:inline distT="0" distB="0" distL="0" distR="0" wp14:anchorId="6E967E27" wp14:editId="1E728E1D">
            <wp:extent cx="5486400" cy="2606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builder_loading_state_1772198183021.png"/>
                    <pic:cNvPicPr/>
                  </pic:nvPicPr>
                  <pic:blipFill>
                    <a:blip r:embed="rId19"/>
                    <a:stretch>
                      <a:fillRect/>
                    </a:stretch>
                  </pic:blipFill>
                  <pic:spPr>
                    <a:xfrm>
                      <a:off x="0" y="0"/>
                      <a:ext cx="5486400" cy="2606040"/>
                    </a:xfrm>
                    <a:prstGeom prst="rect">
                      <a:avLst/>
                    </a:prstGeom>
                  </pic:spPr>
                </pic:pic>
              </a:graphicData>
            </a:graphic>
          </wp:inline>
        </w:drawing>
      </w:r>
    </w:p>
    <w:p w14:paraId="43773ED8" w14:textId="77777777" w:rsidR="00204741" w:rsidRDefault="00000000">
      <w:pPr>
        <w:jc w:val="center"/>
      </w:pPr>
      <w:r>
        <w:rPr>
          <w:i/>
          <w:color w:val="646464"/>
          <w:sz w:val="20"/>
        </w:rPr>
        <w:t>Figure 12 - Resume Builder Loading</w:t>
      </w:r>
    </w:p>
    <w:p w14:paraId="50B2C713" w14:textId="77777777" w:rsidR="00204741" w:rsidRDefault="00000000">
      <w:pPr>
        <w:pStyle w:val="ListBullet"/>
      </w:pPr>
      <w:r>
        <w:rPr>
          <w:b/>
        </w:rPr>
        <w:t>Description:</w:t>
      </w:r>
      <w:r>
        <w:t xml:space="preserve"> A premium workflow where the user inputs their current resume and target job title. This initiates a deep regeneration phase instead of a simple review.</w:t>
      </w:r>
    </w:p>
    <w:p w14:paraId="758BFF3D" w14:textId="77777777" w:rsidR="00204741" w:rsidRDefault="00000000">
      <w:pPr>
        <w:pStyle w:val="ListBullet"/>
      </w:pPr>
      <w:r>
        <w:rPr>
          <w:b/>
        </w:rPr>
        <w:t>User Intent:</w:t>
      </w:r>
      <w:r>
        <w:t xml:space="preserve"> Transform an existing mediocre resume into a highly targeted, ATS-optimized version tailored to a specific job title.</w:t>
      </w:r>
    </w:p>
    <w:p w14:paraId="16CBB11D" w14:textId="77777777" w:rsidR="00204741" w:rsidRDefault="00000000">
      <w:pPr>
        <w:pStyle w:val="Heading2"/>
      </w:pPr>
      <w:bookmarkStart w:id="20" w:name="_Toc223116438"/>
      <w:r>
        <w:t>5.2 Fully Rebuilt Output &amp; Quantified Impact</w:t>
      </w:r>
      <w:bookmarkEnd w:id="20"/>
    </w:p>
    <w:p w14:paraId="1F565305" w14:textId="77777777" w:rsidR="00204741" w:rsidRDefault="00000000">
      <w:pPr>
        <w:pStyle w:val="ListBullet"/>
      </w:pPr>
      <w:r>
        <w:t>Screenshot of the fully rebuilt resume output.</w:t>
      </w:r>
    </w:p>
    <w:p w14:paraId="4DBBA41B" w14:textId="77777777" w:rsidR="00204741" w:rsidRDefault="00000000">
      <w:pPr>
        <w:jc w:val="center"/>
      </w:pPr>
      <w:r>
        <w:rPr>
          <w:noProof/>
        </w:rPr>
        <w:lastRenderedPageBreak/>
        <w:drawing>
          <wp:inline distT="0" distB="0" distL="0" distR="0" wp14:anchorId="2BC2B066" wp14:editId="66F605EE">
            <wp:extent cx="5486400" cy="26031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builder_full_page_1772198443575.png"/>
                    <pic:cNvPicPr/>
                  </pic:nvPicPr>
                  <pic:blipFill>
                    <a:blip r:embed="rId20"/>
                    <a:stretch>
                      <a:fillRect/>
                    </a:stretch>
                  </pic:blipFill>
                  <pic:spPr>
                    <a:xfrm>
                      <a:off x="0" y="0"/>
                      <a:ext cx="5486400" cy="2603182"/>
                    </a:xfrm>
                    <a:prstGeom prst="rect">
                      <a:avLst/>
                    </a:prstGeom>
                  </pic:spPr>
                </pic:pic>
              </a:graphicData>
            </a:graphic>
          </wp:inline>
        </w:drawing>
      </w:r>
    </w:p>
    <w:p w14:paraId="32938FFA" w14:textId="77777777" w:rsidR="00204741" w:rsidRDefault="00000000">
      <w:pPr>
        <w:jc w:val="center"/>
      </w:pPr>
      <w:r>
        <w:rPr>
          <w:i/>
          <w:color w:val="646464"/>
          <w:sz w:val="20"/>
        </w:rPr>
        <w:t>Figure 13 - Rebuilt Resume Output</w:t>
      </w:r>
    </w:p>
    <w:p w14:paraId="62074070" w14:textId="77777777" w:rsidR="00204741" w:rsidRDefault="00000000">
      <w:pPr>
        <w:pStyle w:val="ListBullet"/>
      </w:pPr>
      <w:r>
        <w:rPr>
          <w:b/>
        </w:rPr>
        <w:t>Description:</w:t>
      </w:r>
      <w:r>
        <w:t xml:space="preserve"> This core paid feature does not merely rephrase text. It structurally improves bullet points by injecting context-aware keywords and expanding implied achievements into concrete numeric impacts.</w:t>
      </w:r>
    </w:p>
    <w:p w14:paraId="4B3FE1A1" w14:textId="77777777" w:rsidR="00204741" w:rsidRDefault="00000000">
      <w:pPr>
        <w:pStyle w:val="ListBullet"/>
      </w:pPr>
      <w:r>
        <w:rPr>
          <w:b/>
        </w:rPr>
        <w:t>Strategic Use Case:</w:t>
      </w:r>
      <w:r>
        <w:t xml:space="preserve"> Essential for users applying to specific high-competition roles where ATS keyword alignment is mandatory.</w:t>
      </w:r>
    </w:p>
    <w:p w14:paraId="6CBFA844" w14:textId="77777777" w:rsidR="00204741" w:rsidRDefault="00000000">
      <w:pPr>
        <w:pStyle w:val="Heading2"/>
      </w:pPr>
      <w:bookmarkStart w:id="21" w:name="_Toc223116439"/>
      <w:r>
        <w:t>5.3 Version History &amp; Paywall Friction</w:t>
      </w:r>
      <w:bookmarkEnd w:id="21"/>
    </w:p>
    <w:p w14:paraId="0FA71D2F" w14:textId="77777777" w:rsidR="00204741" w:rsidRDefault="00000000">
      <w:pPr>
        <w:pStyle w:val="ListBullet"/>
      </w:pPr>
      <w:r>
        <w:t>Screenshot showing version saving and any regeneration paywall limitations.</w:t>
      </w:r>
    </w:p>
    <w:p w14:paraId="19175DE2" w14:textId="77777777" w:rsidR="00204741" w:rsidRDefault="00000000">
      <w:pPr>
        <w:pStyle w:val="ListBullet"/>
      </w:pPr>
      <w:r>
        <w:rPr>
          <w:b/>
        </w:rPr>
        <w:t>Description:</w:t>
      </w:r>
      <w:r>
        <w:t xml:space="preserve"> Users can save different optimized versions for different job families. The ability to continually regenerate is gated behind the paid tier to sustain token costs and drive ROI up for premium users.</w:t>
      </w:r>
    </w:p>
    <w:p w14:paraId="3079575B" w14:textId="77777777" w:rsidR="00204741" w:rsidRDefault="00000000">
      <w:pPr>
        <w:pStyle w:val="ListBullet"/>
      </w:pPr>
      <w:r>
        <w:rPr>
          <w:b/>
        </w:rPr>
        <w:t>How to Use Resume Builder:</w:t>
      </w:r>
    </w:p>
    <w:p w14:paraId="3A191700" w14:textId="77777777" w:rsidR="00204741" w:rsidRDefault="00000000">
      <w:pPr>
        <w:pStyle w:val="ListNumber"/>
      </w:pPr>
      <w:r>
        <w:t>Upload current resume or select an existing one.</w:t>
      </w:r>
    </w:p>
    <w:p w14:paraId="6F9425C7" w14:textId="77777777" w:rsidR="00204741" w:rsidRDefault="00000000">
      <w:pPr>
        <w:pStyle w:val="ListNumber"/>
      </w:pPr>
      <w:r>
        <w:t>Enter the specific Target Role.</w:t>
      </w:r>
    </w:p>
    <w:p w14:paraId="217A27C6" w14:textId="77777777" w:rsidR="00204741" w:rsidRDefault="00000000">
      <w:pPr>
        <w:pStyle w:val="ListNumber"/>
      </w:pPr>
      <w:r>
        <w:t>Review the newly quantified and ATS-optimized bullet improvements.</w:t>
      </w:r>
    </w:p>
    <w:p w14:paraId="6654A0BB" w14:textId="77777777" w:rsidR="00204741" w:rsidRDefault="00000000">
      <w:pPr>
        <w:pStyle w:val="ListNumber"/>
      </w:pPr>
      <w:r>
        <w:t>Download or Save the version for direct application submission.</w:t>
      </w:r>
    </w:p>
    <w:p w14:paraId="57A722EA" w14:textId="77777777" w:rsidR="00204741" w:rsidRDefault="00000000">
      <w:pPr>
        <w:pStyle w:val="Heading1"/>
      </w:pPr>
      <w:bookmarkStart w:id="22" w:name="_Toc223116440"/>
      <w:r>
        <w:t>Part 6: Job Fit Analysis</w:t>
      </w:r>
      <w:bookmarkEnd w:id="22"/>
    </w:p>
    <w:p w14:paraId="41F343F3" w14:textId="77777777" w:rsidR="00204741" w:rsidRDefault="00000000">
      <w:pPr>
        <w:pStyle w:val="Heading2"/>
      </w:pPr>
      <w:bookmarkStart w:id="23" w:name="_Toc223116441"/>
      <w:r>
        <w:t>6.1 Job Match Scoring</w:t>
      </w:r>
      <w:bookmarkEnd w:id="23"/>
    </w:p>
    <w:p w14:paraId="2C828C0F" w14:textId="77777777" w:rsidR="00204741" w:rsidRDefault="00000000">
      <w:pPr>
        <w:pStyle w:val="ListBullet"/>
      </w:pPr>
      <w:r>
        <w:t>Screenshot of the Job Fit Analysis result showing the Job Match %.</w:t>
      </w:r>
    </w:p>
    <w:p w14:paraId="2743D991" w14:textId="77777777" w:rsidR="00204741" w:rsidRDefault="00000000">
      <w:pPr>
        <w:jc w:val="center"/>
      </w:pPr>
      <w:r>
        <w:rPr>
          <w:noProof/>
        </w:rPr>
        <w:lastRenderedPageBreak/>
        <w:drawing>
          <wp:inline distT="0" distB="0" distL="0" distR="0" wp14:anchorId="074E633E" wp14:editId="6541E497">
            <wp:extent cx="5486400" cy="2606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fit_analysis_results_1772198786426.png"/>
                    <pic:cNvPicPr/>
                  </pic:nvPicPr>
                  <pic:blipFill>
                    <a:blip r:embed="rId21"/>
                    <a:stretch>
                      <a:fillRect/>
                    </a:stretch>
                  </pic:blipFill>
                  <pic:spPr>
                    <a:xfrm>
                      <a:off x="0" y="0"/>
                      <a:ext cx="5486400" cy="2606040"/>
                    </a:xfrm>
                    <a:prstGeom prst="rect">
                      <a:avLst/>
                    </a:prstGeom>
                  </pic:spPr>
                </pic:pic>
              </a:graphicData>
            </a:graphic>
          </wp:inline>
        </w:drawing>
      </w:r>
    </w:p>
    <w:p w14:paraId="70FE5967" w14:textId="77777777" w:rsidR="00204741" w:rsidRDefault="00000000">
      <w:pPr>
        <w:jc w:val="center"/>
      </w:pPr>
      <w:r>
        <w:rPr>
          <w:i/>
          <w:color w:val="646464"/>
          <w:sz w:val="20"/>
        </w:rPr>
        <w:t>Figure 14 - Job Match Scoring</w:t>
      </w:r>
    </w:p>
    <w:p w14:paraId="68B8BA6E" w14:textId="77777777" w:rsidR="00204741" w:rsidRDefault="00000000">
      <w:pPr>
        <w:pStyle w:val="ListBullet"/>
      </w:pPr>
      <w:r>
        <w:rPr>
          <w:b/>
        </w:rPr>
        <w:t>Description:</w:t>
      </w:r>
      <w:r>
        <w:t xml:space="preserve"> A deterministic engine comparing the parsed resume directly against a target Job Description.</w:t>
      </w:r>
    </w:p>
    <w:p w14:paraId="11D4EB1A" w14:textId="77777777" w:rsidR="00204741" w:rsidRDefault="00000000">
      <w:pPr>
        <w:pStyle w:val="ListBullet"/>
      </w:pPr>
      <w:r>
        <w:rPr>
          <w:b/>
        </w:rPr>
        <w:t>User Intent:</w:t>
      </w:r>
      <w:r>
        <w:t xml:space="preserve"> Evaluate chances of getting an interview before spending time applying.</w:t>
      </w:r>
    </w:p>
    <w:p w14:paraId="304BEF75" w14:textId="77777777" w:rsidR="00204741" w:rsidRDefault="00000000">
      <w:pPr>
        <w:pStyle w:val="Heading2"/>
      </w:pPr>
      <w:bookmarkStart w:id="24" w:name="_Toc223116442"/>
      <w:r>
        <w:t>6.2 Missing &amp; Matched Skills</w:t>
      </w:r>
      <w:bookmarkEnd w:id="24"/>
    </w:p>
    <w:p w14:paraId="6C2E1905" w14:textId="77777777" w:rsidR="00204741" w:rsidRDefault="00000000">
      <w:pPr>
        <w:pStyle w:val="ListBullet"/>
      </w:pPr>
      <w:r>
        <w:t>Screenshot of the Missing Skills and Tool Gaps comparison.</w:t>
      </w:r>
    </w:p>
    <w:p w14:paraId="3F82B387" w14:textId="77777777" w:rsidR="00204741" w:rsidRDefault="00000000">
      <w:pPr>
        <w:pStyle w:val="ListBullet"/>
      </w:pPr>
      <w:r>
        <w:rPr>
          <w:b/>
        </w:rPr>
        <w:t>Description:</w:t>
      </w:r>
      <w:r>
        <w:t xml:space="preserve"> Clearly delineates which keywords the ATS will flag as missing, and any experience gaps identified.</w:t>
      </w:r>
    </w:p>
    <w:p w14:paraId="142E0C4D" w14:textId="77777777" w:rsidR="00204741" w:rsidRDefault="00000000">
      <w:pPr>
        <w:pStyle w:val="ListBullet"/>
      </w:pPr>
      <w:r>
        <w:rPr>
          <w:b/>
        </w:rPr>
        <w:t>Strategic Usage:</w:t>
      </w:r>
      <w:r>
        <w:t xml:space="preserve"> Use this gap list to either update the resume via Rebuild or pursue rapid upskilling.</w:t>
      </w:r>
    </w:p>
    <w:p w14:paraId="459A99AC" w14:textId="77777777" w:rsidR="00204741" w:rsidRDefault="00000000">
      <w:pPr>
        <w:pStyle w:val="Heading1"/>
      </w:pPr>
      <w:bookmarkStart w:id="25" w:name="_Toc223116443"/>
      <w:r>
        <w:t>Part 7: Skill Roadmap</w:t>
      </w:r>
      <w:bookmarkEnd w:id="25"/>
    </w:p>
    <w:p w14:paraId="5706420F" w14:textId="77777777" w:rsidR="00204741" w:rsidRDefault="00000000">
      <w:pPr>
        <w:pStyle w:val="Heading2"/>
      </w:pPr>
      <w:bookmarkStart w:id="26" w:name="_Toc223116444"/>
      <w:r>
        <w:t>7.1 Generated Career Roadmap</w:t>
      </w:r>
      <w:bookmarkEnd w:id="26"/>
    </w:p>
    <w:p w14:paraId="26212CD7" w14:textId="77777777" w:rsidR="00204741" w:rsidRDefault="00000000">
      <w:pPr>
        <w:pStyle w:val="ListBullet"/>
      </w:pPr>
      <w:r>
        <w:t>Screenshot of the 30/60/90 day Skill Roadmap generated.</w:t>
      </w:r>
    </w:p>
    <w:p w14:paraId="61C20374" w14:textId="77777777" w:rsidR="00204741" w:rsidRDefault="00000000">
      <w:pPr>
        <w:jc w:val="center"/>
      </w:pPr>
      <w:r>
        <w:rPr>
          <w:noProof/>
        </w:rPr>
        <w:lastRenderedPageBreak/>
        <w:drawing>
          <wp:inline distT="0" distB="0" distL="0" distR="0" wp14:anchorId="2BEB4EFF" wp14:editId="7D4253D1">
            <wp:extent cx="5486400" cy="2606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roadmap_30_day_1772198921485.png"/>
                    <pic:cNvPicPr/>
                  </pic:nvPicPr>
                  <pic:blipFill>
                    <a:blip r:embed="rId22"/>
                    <a:stretch>
                      <a:fillRect/>
                    </a:stretch>
                  </pic:blipFill>
                  <pic:spPr>
                    <a:xfrm>
                      <a:off x="0" y="0"/>
                      <a:ext cx="5486400" cy="2606040"/>
                    </a:xfrm>
                    <a:prstGeom prst="rect">
                      <a:avLst/>
                    </a:prstGeom>
                  </pic:spPr>
                </pic:pic>
              </a:graphicData>
            </a:graphic>
          </wp:inline>
        </w:drawing>
      </w:r>
    </w:p>
    <w:p w14:paraId="6B0B60B0" w14:textId="77777777" w:rsidR="00204741" w:rsidRDefault="00000000">
      <w:pPr>
        <w:jc w:val="center"/>
      </w:pPr>
      <w:r>
        <w:rPr>
          <w:i/>
          <w:color w:val="646464"/>
          <w:sz w:val="20"/>
        </w:rPr>
        <w:t>Figure 15 - 30 Day Roadmap</w:t>
      </w:r>
    </w:p>
    <w:p w14:paraId="2E894131" w14:textId="77777777" w:rsidR="00204741" w:rsidRDefault="00000000">
      <w:pPr>
        <w:jc w:val="center"/>
      </w:pPr>
      <w:r>
        <w:rPr>
          <w:noProof/>
        </w:rPr>
        <w:drawing>
          <wp:inline distT="0" distB="0" distL="0" distR="0" wp14:anchorId="74966831" wp14:editId="492815F6">
            <wp:extent cx="5486400" cy="2606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roadmap_60_day_1772198934694.png"/>
                    <pic:cNvPicPr/>
                  </pic:nvPicPr>
                  <pic:blipFill>
                    <a:blip r:embed="rId23"/>
                    <a:stretch>
                      <a:fillRect/>
                    </a:stretch>
                  </pic:blipFill>
                  <pic:spPr>
                    <a:xfrm>
                      <a:off x="0" y="0"/>
                      <a:ext cx="5486400" cy="2606040"/>
                    </a:xfrm>
                    <a:prstGeom prst="rect">
                      <a:avLst/>
                    </a:prstGeom>
                  </pic:spPr>
                </pic:pic>
              </a:graphicData>
            </a:graphic>
          </wp:inline>
        </w:drawing>
      </w:r>
    </w:p>
    <w:p w14:paraId="6296B503" w14:textId="77777777" w:rsidR="00204741" w:rsidRDefault="00000000">
      <w:pPr>
        <w:jc w:val="center"/>
      </w:pPr>
      <w:r>
        <w:rPr>
          <w:i/>
          <w:color w:val="646464"/>
          <w:sz w:val="20"/>
        </w:rPr>
        <w:t>Figure 16 - 60 Day Roadmap</w:t>
      </w:r>
    </w:p>
    <w:p w14:paraId="4AAB277B" w14:textId="77777777" w:rsidR="00204741" w:rsidRDefault="00000000">
      <w:pPr>
        <w:jc w:val="center"/>
      </w:pPr>
      <w:r>
        <w:rPr>
          <w:noProof/>
        </w:rPr>
        <w:lastRenderedPageBreak/>
        <w:drawing>
          <wp:inline distT="0" distB="0" distL="0" distR="0" wp14:anchorId="21DF6971" wp14:editId="12DCDD2F">
            <wp:extent cx="5486400" cy="2606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roadmap_90_day_1772198948203.png"/>
                    <pic:cNvPicPr/>
                  </pic:nvPicPr>
                  <pic:blipFill>
                    <a:blip r:embed="rId24"/>
                    <a:stretch>
                      <a:fillRect/>
                    </a:stretch>
                  </pic:blipFill>
                  <pic:spPr>
                    <a:xfrm>
                      <a:off x="0" y="0"/>
                      <a:ext cx="5486400" cy="2606040"/>
                    </a:xfrm>
                    <a:prstGeom prst="rect">
                      <a:avLst/>
                    </a:prstGeom>
                  </pic:spPr>
                </pic:pic>
              </a:graphicData>
            </a:graphic>
          </wp:inline>
        </w:drawing>
      </w:r>
    </w:p>
    <w:p w14:paraId="23166909" w14:textId="77777777" w:rsidR="00204741" w:rsidRDefault="00000000">
      <w:pPr>
        <w:jc w:val="center"/>
      </w:pPr>
      <w:r>
        <w:rPr>
          <w:i/>
          <w:color w:val="646464"/>
          <w:sz w:val="20"/>
        </w:rPr>
        <w:t>Figure 17 - 90 Day Roadmap</w:t>
      </w:r>
    </w:p>
    <w:p w14:paraId="2DC83F75" w14:textId="77777777" w:rsidR="00204741" w:rsidRDefault="00000000">
      <w:pPr>
        <w:pStyle w:val="ListBullet"/>
      </w:pPr>
      <w:r>
        <w:rPr>
          <w:b/>
        </w:rPr>
        <w:t>Description:</w:t>
      </w:r>
      <w:r>
        <w:t xml:space="preserve"> AI generates a personalized curriculum to bridge the exact gaps identified in the Job Fit Analysis.</w:t>
      </w:r>
    </w:p>
    <w:p w14:paraId="76374664" w14:textId="77777777" w:rsidR="00204741" w:rsidRDefault="00000000">
      <w:pPr>
        <w:pStyle w:val="ListBullet"/>
      </w:pPr>
      <w:r>
        <w:rPr>
          <w:b/>
        </w:rPr>
        <w:t>Practical Application:</w:t>
      </w:r>
      <w:r>
        <w:t xml:space="preserve"> Users transition from identifying their weaknesses to actively fixing them via actionable timelines.</w:t>
      </w:r>
    </w:p>
    <w:p w14:paraId="419450D5" w14:textId="77777777" w:rsidR="00204741" w:rsidRDefault="00000000">
      <w:pPr>
        <w:pStyle w:val="Heading1"/>
      </w:pPr>
      <w:bookmarkStart w:id="27" w:name="_Toc223116445"/>
      <w:r>
        <w:t>Part 8: Interview Intelligence</w:t>
      </w:r>
      <w:bookmarkEnd w:id="27"/>
    </w:p>
    <w:p w14:paraId="71EDC16F" w14:textId="77777777" w:rsidR="00204741" w:rsidRDefault="00000000">
      <w:pPr>
        <w:pStyle w:val="Heading2"/>
      </w:pPr>
      <w:bookmarkStart w:id="28" w:name="_Toc223116446"/>
      <w:r>
        <w:t>8.1 Categorized Interview Questions</w:t>
      </w:r>
      <w:bookmarkEnd w:id="28"/>
    </w:p>
    <w:p w14:paraId="4922B928" w14:textId="77777777" w:rsidR="00204741" w:rsidRDefault="00000000">
      <w:pPr>
        <w:pStyle w:val="ListBullet"/>
      </w:pPr>
      <w:r>
        <w:t>Screenshot of the Interview Intelligence module showing Categorized Questions.</w:t>
      </w:r>
    </w:p>
    <w:p w14:paraId="54261ADB" w14:textId="77777777" w:rsidR="00204741" w:rsidRDefault="00000000">
      <w:pPr>
        <w:jc w:val="center"/>
      </w:pPr>
      <w:r>
        <w:rPr>
          <w:noProof/>
        </w:rPr>
        <w:drawing>
          <wp:inline distT="0" distB="0" distL="0" distR="0" wp14:anchorId="3E1E1257" wp14:editId="22B26B46">
            <wp:extent cx="5486400" cy="2606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_prep_technical_1772199134058.png"/>
                    <pic:cNvPicPr/>
                  </pic:nvPicPr>
                  <pic:blipFill>
                    <a:blip r:embed="rId25"/>
                    <a:stretch>
                      <a:fillRect/>
                    </a:stretch>
                  </pic:blipFill>
                  <pic:spPr>
                    <a:xfrm>
                      <a:off x="0" y="0"/>
                      <a:ext cx="5486400" cy="2606040"/>
                    </a:xfrm>
                    <a:prstGeom prst="rect">
                      <a:avLst/>
                    </a:prstGeom>
                  </pic:spPr>
                </pic:pic>
              </a:graphicData>
            </a:graphic>
          </wp:inline>
        </w:drawing>
      </w:r>
    </w:p>
    <w:p w14:paraId="54E12FE7" w14:textId="77777777" w:rsidR="00204741" w:rsidRDefault="00000000">
      <w:pPr>
        <w:jc w:val="center"/>
      </w:pPr>
      <w:r>
        <w:rPr>
          <w:i/>
          <w:color w:val="646464"/>
          <w:sz w:val="20"/>
        </w:rPr>
        <w:t>Figure 18 - Categorized Questions 1</w:t>
      </w:r>
    </w:p>
    <w:p w14:paraId="5DF7A3C8" w14:textId="77777777" w:rsidR="00204741" w:rsidRDefault="00000000">
      <w:pPr>
        <w:jc w:val="center"/>
      </w:pPr>
      <w:r>
        <w:rPr>
          <w:noProof/>
        </w:rPr>
        <w:lastRenderedPageBreak/>
        <w:drawing>
          <wp:inline distT="0" distB="0" distL="0" distR="0" wp14:anchorId="31CA23D6" wp14:editId="32CDA68E">
            <wp:extent cx="5486400" cy="2606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_prep_technical_more_1772199147647.png"/>
                    <pic:cNvPicPr/>
                  </pic:nvPicPr>
                  <pic:blipFill>
                    <a:blip r:embed="rId26"/>
                    <a:stretch>
                      <a:fillRect/>
                    </a:stretch>
                  </pic:blipFill>
                  <pic:spPr>
                    <a:xfrm>
                      <a:off x="0" y="0"/>
                      <a:ext cx="5486400" cy="2606040"/>
                    </a:xfrm>
                    <a:prstGeom prst="rect">
                      <a:avLst/>
                    </a:prstGeom>
                  </pic:spPr>
                </pic:pic>
              </a:graphicData>
            </a:graphic>
          </wp:inline>
        </w:drawing>
      </w:r>
    </w:p>
    <w:p w14:paraId="00531AF5" w14:textId="77777777" w:rsidR="00204741" w:rsidRDefault="00000000">
      <w:pPr>
        <w:jc w:val="center"/>
      </w:pPr>
      <w:r>
        <w:rPr>
          <w:i/>
          <w:color w:val="646464"/>
          <w:sz w:val="20"/>
        </w:rPr>
        <w:t>Figure 19 - Categorized Questions 2</w:t>
      </w:r>
    </w:p>
    <w:p w14:paraId="0F3DE0AE" w14:textId="77777777" w:rsidR="00204741" w:rsidRDefault="00000000">
      <w:pPr>
        <w:pStyle w:val="ListBullet"/>
      </w:pPr>
      <w:r>
        <w:rPr>
          <w:b/>
        </w:rPr>
        <w:t>Description:</w:t>
      </w:r>
      <w:r>
        <w:t xml:space="preserve"> Generates structured, role-specific behavioral and technical interview questions based on the resume and target role.</w:t>
      </w:r>
    </w:p>
    <w:p w14:paraId="53E1251D" w14:textId="77777777" w:rsidR="00204741" w:rsidRDefault="00000000">
      <w:pPr>
        <w:pStyle w:val="ListBullet"/>
      </w:pPr>
      <w:r>
        <w:rPr>
          <w:b/>
        </w:rPr>
        <w:t>User Preparation:</w:t>
      </w:r>
      <w:r>
        <w:t xml:space="preserve"> Moves beyond generic AI chat to structured interview drilling.</w:t>
      </w:r>
    </w:p>
    <w:p w14:paraId="7F59B0B0" w14:textId="77777777" w:rsidR="00204741" w:rsidRDefault="00000000">
      <w:pPr>
        <w:pStyle w:val="Heading1"/>
      </w:pPr>
      <w:bookmarkStart w:id="29" w:name="_Toc223116447"/>
      <w:r>
        <w:t>Part 9: Promotion Readiness</w:t>
      </w:r>
      <w:bookmarkEnd w:id="29"/>
    </w:p>
    <w:p w14:paraId="2EDC5C94" w14:textId="77777777" w:rsidR="00204741" w:rsidRDefault="00000000">
      <w:pPr>
        <w:pStyle w:val="Heading2"/>
      </w:pPr>
      <w:bookmarkStart w:id="30" w:name="_Toc223116448"/>
      <w:r>
        <w:t>9.1 Readiness Score &amp; Gap Analysis</w:t>
      </w:r>
      <w:bookmarkEnd w:id="30"/>
    </w:p>
    <w:p w14:paraId="56D8715B" w14:textId="77777777" w:rsidR="00204741" w:rsidRDefault="00000000">
      <w:pPr>
        <w:pStyle w:val="ListBullet"/>
      </w:pPr>
      <w:r>
        <w:t>Full section screenshot of Promotion Readiness.</w:t>
      </w:r>
    </w:p>
    <w:p w14:paraId="488196DC" w14:textId="77777777" w:rsidR="00204741" w:rsidRDefault="00000000">
      <w:pPr>
        <w:jc w:val="center"/>
      </w:pPr>
      <w:r>
        <w:rPr>
          <w:noProof/>
        </w:rPr>
        <w:drawing>
          <wp:inline distT="0" distB="0" distL="0" distR="0" wp14:anchorId="167B58F3" wp14:editId="15102112">
            <wp:extent cx="5486400" cy="2606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ion_readiness_analysis_1772199311545.png"/>
                    <pic:cNvPicPr/>
                  </pic:nvPicPr>
                  <pic:blipFill>
                    <a:blip r:embed="rId27"/>
                    <a:stretch>
                      <a:fillRect/>
                    </a:stretch>
                  </pic:blipFill>
                  <pic:spPr>
                    <a:xfrm>
                      <a:off x="0" y="0"/>
                      <a:ext cx="5486400" cy="2606040"/>
                    </a:xfrm>
                    <a:prstGeom prst="rect">
                      <a:avLst/>
                    </a:prstGeom>
                  </pic:spPr>
                </pic:pic>
              </a:graphicData>
            </a:graphic>
          </wp:inline>
        </w:drawing>
      </w:r>
    </w:p>
    <w:p w14:paraId="2E8557DB" w14:textId="77777777" w:rsidR="00204741" w:rsidRDefault="00000000">
      <w:pPr>
        <w:jc w:val="center"/>
      </w:pPr>
      <w:r>
        <w:rPr>
          <w:i/>
          <w:color w:val="646464"/>
          <w:sz w:val="20"/>
        </w:rPr>
        <w:t>Figure 20 - Promotion Readiness</w:t>
      </w:r>
    </w:p>
    <w:p w14:paraId="4C882F8B" w14:textId="77777777" w:rsidR="00204741" w:rsidRDefault="00000000">
      <w:pPr>
        <w:pStyle w:val="ListBullet"/>
      </w:pPr>
      <w:r>
        <w:rPr>
          <w:b/>
        </w:rPr>
        <w:lastRenderedPageBreak/>
        <w:t>Description:</w:t>
      </w:r>
      <w:r>
        <w:t xml:space="preserve"> Positions the user for internal advancement by analyzing current impact versus next-level requirements.</w:t>
      </w:r>
    </w:p>
    <w:p w14:paraId="1F94D02C" w14:textId="77777777" w:rsidR="00204741" w:rsidRDefault="00000000">
      <w:pPr>
        <w:pStyle w:val="ListBullet"/>
      </w:pPr>
      <w:r>
        <w:rPr>
          <w:b/>
        </w:rPr>
        <w:t>Positioning Strategy:</w:t>
      </w:r>
      <w:r>
        <w:t xml:space="preserve"> Helps employed users negotiate titles and salary bumps internally.</w:t>
      </w:r>
    </w:p>
    <w:p w14:paraId="2B02F84F" w14:textId="77777777" w:rsidR="00204741" w:rsidRDefault="00000000">
      <w:pPr>
        <w:pStyle w:val="Heading1"/>
      </w:pPr>
      <w:bookmarkStart w:id="31" w:name="_Toc223116449"/>
      <w:r>
        <w:t>Part 10: Portfolio Analyzer</w:t>
      </w:r>
      <w:bookmarkEnd w:id="31"/>
    </w:p>
    <w:p w14:paraId="2BFCBDC0" w14:textId="77777777" w:rsidR="00204741" w:rsidRDefault="00000000">
      <w:pPr>
        <w:pStyle w:val="Heading2"/>
      </w:pPr>
      <w:bookmarkStart w:id="32" w:name="_Toc223116450"/>
      <w:r>
        <w:t>10.1 Portfolio Scoring Logic</w:t>
      </w:r>
      <w:bookmarkEnd w:id="32"/>
    </w:p>
    <w:p w14:paraId="1A083A6E" w14:textId="77777777" w:rsidR="00204741" w:rsidRDefault="00000000">
      <w:pPr>
        <w:pStyle w:val="ListBullet"/>
      </w:pPr>
      <w:r>
        <w:t>Screenshot of the Portfolio Analyzer results.</w:t>
      </w:r>
    </w:p>
    <w:p w14:paraId="48B652F8" w14:textId="77777777" w:rsidR="00204741" w:rsidRDefault="00000000">
      <w:pPr>
        <w:jc w:val="center"/>
      </w:pPr>
      <w:r>
        <w:rPr>
          <w:noProof/>
        </w:rPr>
        <w:drawing>
          <wp:inline distT="0" distB="0" distL="0" distR="0" wp14:anchorId="26D16B42" wp14:editId="4B0C93E6">
            <wp:extent cx="5486400" cy="2606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analyzer_results_1772199423648.png"/>
                    <pic:cNvPicPr/>
                  </pic:nvPicPr>
                  <pic:blipFill>
                    <a:blip r:embed="rId28"/>
                    <a:stretch>
                      <a:fillRect/>
                    </a:stretch>
                  </pic:blipFill>
                  <pic:spPr>
                    <a:xfrm>
                      <a:off x="0" y="0"/>
                      <a:ext cx="5486400" cy="2606040"/>
                    </a:xfrm>
                    <a:prstGeom prst="rect">
                      <a:avLst/>
                    </a:prstGeom>
                  </pic:spPr>
                </pic:pic>
              </a:graphicData>
            </a:graphic>
          </wp:inline>
        </w:drawing>
      </w:r>
    </w:p>
    <w:p w14:paraId="1599D91A" w14:textId="77777777" w:rsidR="00204741" w:rsidRDefault="00000000">
      <w:pPr>
        <w:jc w:val="center"/>
      </w:pPr>
      <w:r>
        <w:rPr>
          <w:i/>
          <w:color w:val="646464"/>
          <w:sz w:val="20"/>
        </w:rPr>
        <w:t>Figure 21 - Portfolio Analyzer</w:t>
      </w:r>
    </w:p>
    <w:p w14:paraId="4A2A683A" w14:textId="77777777" w:rsidR="00204741" w:rsidRDefault="00000000">
      <w:pPr>
        <w:pStyle w:val="ListBullet"/>
      </w:pPr>
      <w:r>
        <w:rPr>
          <w:b/>
        </w:rPr>
        <w:t>Description:</w:t>
      </w:r>
      <w:r>
        <w:t xml:space="preserve"> Reads project repositories or portfolio links to grade the visible proof of work.</w:t>
      </w:r>
    </w:p>
    <w:p w14:paraId="57ED523C" w14:textId="77777777" w:rsidR="00204741" w:rsidRDefault="00000000">
      <w:pPr>
        <w:pStyle w:val="ListBullet"/>
      </w:pPr>
      <w:r>
        <w:rPr>
          <w:b/>
        </w:rPr>
        <w:t>Scoring Logic:</w:t>
      </w:r>
      <w:r>
        <w:t xml:space="preserve"> Grades based on technical complexity (Depth) and presentation (Attractiveness).</w:t>
      </w:r>
    </w:p>
    <w:p w14:paraId="4678A77B" w14:textId="77777777" w:rsidR="00204741" w:rsidRDefault="00000000">
      <w:pPr>
        <w:pStyle w:val="Heading1"/>
      </w:pPr>
      <w:bookmarkStart w:id="33" w:name="_Toc223116451"/>
      <w:r>
        <w:t>Part 11: LinkedIn Analyzer</w:t>
      </w:r>
      <w:bookmarkEnd w:id="33"/>
    </w:p>
    <w:p w14:paraId="1DBDF1CD" w14:textId="77777777" w:rsidR="00204741" w:rsidRDefault="00000000">
      <w:pPr>
        <w:pStyle w:val="Heading2"/>
      </w:pPr>
      <w:bookmarkStart w:id="34" w:name="_Toc223116452"/>
      <w:r>
        <w:t>11.1 Profile Optimization</w:t>
      </w:r>
      <w:bookmarkEnd w:id="34"/>
    </w:p>
    <w:p w14:paraId="1AF21054" w14:textId="77777777" w:rsidR="00204741" w:rsidRDefault="00000000">
      <w:pPr>
        <w:pStyle w:val="ListBullet"/>
      </w:pPr>
      <w:r>
        <w:t>Screenshot of LinkedIn input and Optimization Output.</w:t>
      </w:r>
    </w:p>
    <w:p w14:paraId="53692B99" w14:textId="77777777" w:rsidR="00204741" w:rsidRDefault="00000000">
      <w:pPr>
        <w:jc w:val="center"/>
      </w:pPr>
      <w:r>
        <w:rPr>
          <w:noProof/>
        </w:rPr>
        <w:lastRenderedPageBreak/>
        <w:drawing>
          <wp:inline distT="0" distB="0" distL="0" distR="0" wp14:anchorId="3C92BEFD" wp14:editId="64B5C0FB">
            <wp:extent cx="5486400" cy="2606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analyzer_input_1772199471292.png"/>
                    <pic:cNvPicPr/>
                  </pic:nvPicPr>
                  <pic:blipFill>
                    <a:blip r:embed="rId29"/>
                    <a:stretch>
                      <a:fillRect/>
                    </a:stretch>
                  </pic:blipFill>
                  <pic:spPr>
                    <a:xfrm>
                      <a:off x="0" y="0"/>
                      <a:ext cx="5486400" cy="2606040"/>
                    </a:xfrm>
                    <a:prstGeom prst="rect">
                      <a:avLst/>
                    </a:prstGeom>
                  </pic:spPr>
                </pic:pic>
              </a:graphicData>
            </a:graphic>
          </wp:inline>
        </w:drawing>
      </w:r>
    </w:p>
    <w:p w14:paraId="04BA788F" w14:textId="77777777" w:rsidR="00204741" w:rsidRDefault="00000000">
      <w:pPr>
        <w:jc w:val="center"/>
      </w:pPr>
      <w:r>
        <w:rPr>
          <w:i/>
          <w:color w:val="646464"/>
          <w:sz w:val="20"/>
        </w:rPr>
        <w:t>Figure 22 - LinkedIn Input</w:t>
      </w:r>
    </w:p>
    <w:p w14:paraId="00AFAF9D" w14:textId="77777777" w:rsidR="00204741" w:rsidRDefault="00000000">
      <w:pPr>
        <w:jc w:val="center"/>
      </w:pPr>
      <w:r>
        <w:rPr>
          <w:noProof/>
        </w:rPr>
        <w:drawing>
          <wp:inline distT="0" distB="0" distL="0" distR="0" wp14:anchorId="2BB94B8E" wp14:editId="7E944F6A">
            <wp:extent cx="5486400" cy="2606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analyzer_results_1772199454143.png"/>
                    <pic:cNvPicPr/>
                  </pic:nvPicPr>
                  <pic:blipFill>
                    <a:blip r:embed="rId30"/>
                    <a:stretch>
                      <a:fillRect/>
                    </a:stretch>
                  </pic:blipFill>
                  <pic:spPr>
                    <a:xfrm>
                      <a:off x="0" y="0"/>
                      <a:ext cx="5486400" cy="2606040"/>
                    </a:xfrm>
                    <a:prstGeom prst="rect">
                      <a:avLst/>
                    </a:prstGeom>
                  </pic:spPr>
                </pic:pic>
              </a:graphicData>
            </a:graphic>
          </wp:inline>
        </w:drawing>
      </w:r>
    </w:p>
    <w:p w14:paraId="6EF0CD35" w14:textId="77777777" w:rsidR="00204741" w:rsidRDefault="00000000">
      <w:pPr>
        <w:jc w:val="center"/>
      </w:pPr>
      <w:r>
        <w:rPr>
          <w:i/>
          <w:color w:val="646464"/>
          <w:sz w:val="20"/>
        </w:rPr>
        <w:t>Figure 23 - LinkedIn Output</w:t>
      </w:r>
    </w:p>
    <w:p w14:paraId="26FD6CC8" w14:textId="77777777" w:rsidR="00204741" w:rsidRDefault="00000000">
      <w:pPr>
        <w:pStyle w:val="ListBullet"/>
      </w:pPr>
      <w:r>
        <w:rPr>
          <w:b/>
        </w:rPr>
        <w:t>Description:</w:t>
      </w:r>
      <w:r>
        <w:t xml:space="preserve"> Extends resume intelligence to the public LinkedIn profile to increase inbound recruiter traffic.</w:t>
      </w:r>
    </w:p>
    <w:p w14:paraId="634303B4" w14:textId="77777777" w:rsidR="00204741" w:rsidRDefault="00000000">
      <w:pPr>
        <w:pStyle w:val="Heading1"/>
      </w:pPr>
      <w:bookmarkStart w:id="35" w:name="_Toc223116453"/>
      <w:r>
        <w:t>Part 12: Plan Gating &amp; Paywall</w:t>
      </w:r>
      <w:bookmarkEnd w:id="35"/>
    </w:p>
    <w:p w14:paraId="1CF2026F" w14:textId="77777777" w:rsidR="00204741" w:rsidRDefault="00000000">
      <w:pPr>
        <w:pStyle w:val="Heading2"/>
      </w:pPr>
      <w:bookmarkStart w:id="36" w:name="_Toc223116454"/>
      <w:r>
        <w:t>12.1 Monetization Structure</w:t>
      </w:r>
      <w:bookmarkEnd w:id="36"/>
    </w:p>
    <w:p w14:paraId="0B542156" w14:textId="77777777" w:rsidR="00204741" w:rsidRDefault="00000000">
      <w:pPr>
        <w:pStyle w:val="ListBullet"/>
      </w:pPr>
      <w:r>
        <w:t>Screenshot of the Upgrade Modal or Regenerate Restriction for free-tier users.</w:t>
      </w:r>
    </w:p>
    <w:p w14:paraId="358F9EE2" w14:textId="77777777" w:rsidR="00204741" w:rsidRDefault="00000000">
      <w:pPr>
        <w:jc w:val="center"/>
      </w:pPr>
      <w:r>
        <w:rPr>
          <w:noProof/>
        </w:rPr>
        <w:lastRenderedPageBreak/>
        <w:drawing>
          <wp:inline distT="0" distB="0" distL="0" distR="0" wp14:anchorId="1AB784A1" wp14:editId="0D67D65B">
            <wp:extent cx="5486400" cy="2606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gating_subscription_1772199505457.png"/>
                    <pic:cNvPicPr/>
                  </pic:nvPicPr>
                  <pic:blipFill>
                    <a:blip r:embed="rId31"/>
                    <a:stretch>
                      <a:fillRect/>
                    </a:stretch>
                  </pic:blipFill>
                  <pic:spPr>
                    <a:xfrm>
                      <a:off x="0" y="0"/>
                      <a:ext cx="5486400" cy="2606040"/>
                    </a:xfrm>
                    <a:prstGeom prst="rect">
                      <a:avLst/>
                    </a:prstGeom>
                  </pic:spPr>
                </pic:pic>
              </a:graphicData>
            </a:graphic>
          </wp:inline>
        </w:drawing>
      </w:r>
    </w:p>
    <w:p w14:paraId="61CF183F" w14:textId="77777777" w:rsidR="00204741" w:rsidRDefault="00000000">
      <w:pPr>
        <w:jc w:val="center"/>
      </w:pPr>
      <w:r>
        <w:rPr>
          <w:i/>
          <w:color w:val="646464"/>
          <w:sz w:val="20"/>
        </w:rPr>
        <w:t>Figure 24 - Subscription Status</w:t>
      </w:r>
    </w:p>
    <w:p w14:paraId="60E2020D" w14:textId="77777777" w:rsidR="00204741" w:rsidRDefault="00000000">
      <w:pPr>
        <w:jc w:val="center"/>
      </w:pPr>
      <w:r>
        <w:rPr>
          <w:noProof/>
        </w:rPr>
        <w:drawing>
          <wp:inline distT="0" distB="0" distL="0" distR="0" wp14:anchorId="63970792" wp14:editId="340A53D1">
            <wp:extent cx="5486400" cy="2606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_plans_comparison_1772199520548.png"/>
                    <pic:cNvPicPr/>
                  </pic:nvPicPr>
                  <pic:blipFill>
                    <a:blip r:embed="rId32"/>
                    <a:stretch>
                      <a:fillRect/>
                    </a:stretch>
                  </pic:blipFill>
                  <pic:spPr>
                    <a:xfrm>
                      <a:off x="0" y="0"/>
                      <a:ext cx="5486400" cy="2606040"/>
                    </a:xfrm>
                    <a:prstGeom prst="rect">
                      <a:avLst/>
                    </a:prstGeom>
                  </pic:spPr>
                </pic:pic>
              </a:graphicData>
            </a:graphic>
          </wp:inline>
        </w:drawing>
      </w:r>
    </w:p>
    <w:p w14:paraId="59758C68" w14:textId="77777777" w:rsidR="00204741" w:rsidRDefault="00000000">
      <w:pPr>
        <w:jc w:val="center"/>
      </w:pPr>
      <w:r>
        <w:rPr>
          <w:i/>
          <w:color w:val="646464"/>
          <w:sz w:val="20"/>
        </w:rPr>
        <w:t>Figure 25 - Pricing Comparison</w:t>
      </w:r>
    </w:p>
    <w:p w14:paraId="0D9849E6" w14:textId="77777777" w:rsidR="00204741" w:rsidRDefault="00000000">
      <w:pPr>
        <w:pStyle w:val="ListBullet"/>
      </w:pPr>
      <w:r>
        <w:rPr>
          <w:b/>
        </w:rPr>
        <w:t>Description:</w:t>
      </w:r>
      <w:r>
        <w:t xml:space="preserve"> Demonstrates the freemium token model, how free runs exhaust, and the conversion funnel to the paid plan.</w:t>
      </w:r>
    </w:p>
    <w:p w14:paraId="2657C769" w14:textId="77777777" w:rsidR="00204741" w:rsidRDefault="00000000">
      <w:pPr>
        <w:pStyle w:val="Heading1"/>
      </w:pPr>
      <w:bookmarkStart w:id="37" w:name="_Toc223116455"/>
      <w:r>
        <w:t>Part 13: Admin Dashboard</w:t>
      </w:r>
      <w:bookmarkEnd w:id="37"/>
    </w:p>
    <w:p w14:paraId="1089CC3B" w14:textId="77777777" w:rsidR="00204741" w:rsidRDefault="00000000">
      <w:pPr>
        <w:pStyle w:val="Heading2"/>
      </w:pPr>
      <w:bookmarkStart w:id="38" w:name="_Toc223116456"/>
      <w:r>
        <w:t>13.1 Usage &amp; Cost Tracking</w:t>
      </w:r>
      <w:bookmarkEnd w:id="38"/>
    </w:p>
    <w:p w14:paraId="116CB90C" w14:textId="77777777" w:rsidR="00204741" w:rsidRDefault="00000000">
      <w:pPr>
        <w:pStyle w:val="ListBullet"/>
      </w:pPr>
      <w:r>
        <w:t>Screenshot of the Admin Dashboard.</w:t>
      </w:r>
    </w:p>
    <w:p w14:paraId="1303AB06" w14:textId="77777777" w:rsidR="00204741" w:rsidRDefault="00000000">
      <w:r>
        <w:t>&gt; *Note: Admin dashboard was inaccessible with the provided credentials. The route `/admin` returned a 404.*</w:t>
      </w:r>
    </w:p>
    <w:p w14:paraId="0EC4B85C" w14:textId="77777777" w:rsidR="00204741" w:rsidRDefault="00000000">
      <w:pPr>
        <w:pStyle w:val="ListBullet"/>
      </w:pPr>
      <w:r>
        <w:rPr>
          <w:b/>
        </w:rPr>
        <w:lastRenderedPageBreak/>
        <w:t>Description:</w:t>
      </w:r>
      <w:r>
        <w:t xml:space="preserve"> Internal control center for monitoring token spend against Gemini APIs and managing trial statuses.</w:t>
      </w:r>
    </w:p>
    <w:p w14:paraId="2BE15739" w14:textId="77777777" w:rsidR="00204741" w:rsidRDefault="00000000">
      <w:r>
        <w:br w:type="page"/>
      </w:r>
    </w:p>
    <w:p w14:paraId="7EDBE937" w14:textId="77777777" w:rsidR="00204741" w:rsidRDefault="00000000">
      <w:pPr>
        <w:pStyle w:val="Heading1"/>
      </w:pPr>
      <w:bookmarkStart w:id="39" w:name="_Toc223116457"/>
      <w:r>
        <w:lastRenderedPageBreak/>
        <w:t>Conclusion</w:t>
      </w:r>
      <w:bookmarkEnd w:id="39"/>
    </w:p>
    <w:p w14:paraId="558ED612" w14:textId="77777777" w:rsidR="00204741" w:rsidRDefault="00000000">
      <w:r>
        <w:t>The AIVI Career Intelligence platform demonstrates a highly robust, feature-complete suite of tools designed to optimize the job-seeking process. The core value loop from Resume Builder to Job Fit, coupled with intelligence features like Interview Prep and Skill Roadmaps, positions AIVI as an essential, premium utility for career growth.</w:t>
      </w:r>
    </w:p>
    <w:sectPr w:rsidR="00204741" w:rsidSect="00034616">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FB2B" w14:textId="77777777" w:rsidR="007A383B" w:rsidRDefault="007A383B">
      <w:pPr>
        <w:spacing w:after="0" w:line="240" w:lineRule="auto"/>
      </w:pPr>
      <w:r>
        <w:separator/>
      </w:r>
    </w:p>
  </w:endnote>
  <w:endnote w:type="continuationSeparator" w:id="0">
    <w:p w14:paraId="12621B22" w14:textId="77777777" w:rsidR="007A383B" w:rsidRDefault="007A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5F5E" w14:textId="77777777" w:rsidR="00204741" w:rsidRDefault="00000000">
    <w:pPr>
      <w:pStyle w:val="Footer"/>
      <w:jc w:val="center"/>
    </w:pPr>
    <w:r>
      <w:fldChar w:fldCharType="begin"/>
    </w:r>
    <w:r>
      <w:instrText>PAGE</w:instrText>
    </w:r>
    <w:r w:rsidR="00B1733F">
      <w:fldChar w:fldCharType="separate"/>
    </w:r>
    <w:r w:rsidR="00B173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5A01" w14:textId="77777777" w:rsidR="007A383B" w:rsidRDefault="007A383B">
      <w:pPr>
        <w:spacing w:after="0" w:line="240" w:lineRule="auto"/>
      </w:pPr>
      <w:r>
        <w:separator/>
      </w:r>
    </w:p>
  </w:footnote>
  <w:footnote w:type="continuationSeparator" w:id="0">
    <w:p w14:paraId="2E87F0A3" w14:textId="77777777" w:rsidR="007A383B" w:rsidRDefault="007A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349820">
    <w:abstractNumId w:val="8"/>
  </w:num>
  <w:num w:numId="2" w16cid:durableId="1082408985">
    <w:abstractNumId w:val="6"/>
  </w:num>
  <w:num w:numId="3" w16cid:durableId="909467634">
    <w:abstractNumId w:val="5"/>
  </w:num>
  <w:num w:numId="4" w16cid:durableId="201598306">
    <w:abstractNumId w:val="4"/>
  </w:num>
  <w:num w:numId="5" w16cid:durableId="962345451">
    <w:abstractNumId w:val="7"/>
  </w:num>
  <w:num w:numId="6" w16cid:durableId="1978103556">
    <w:abstractNumId w:val="3"/>
  </w:num>
  <w:num w:numId="7" w16cid:durableId="565727002">
    <w:abstractNumId w:val="2"/>
  </w:num>
  <w:num w:numId="8" w16cid:durableId="488789582">
    <w:abstractNumId w:val="1"/>
  </w:num>
  <w:num w:numId="9" w16cid:durableId="163062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741"/>
    <w:rsid w:val="0029639D"/>
    <w:rsid w:val="00326F90"/>
    <w:rsid w:val="00354C06"/>
    <w:rsid w:val="007A383B"/>
    <w:rsid w:val="00AA1D8D"/>
    <w:rsid w:val="00B173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523B"/>
  <w14:defaultImageDpi w14:val="300"/>
  <w15:docId w15:val="{68E766E3-13AD-491E-9248-CD78C314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733F"/>
    <w:pPr>
      <w:spacing w:after="100"/>
    </w:pPr>
  </w:style>
  <w:style w:type="paragraph" w:styleId="TOC2">
    <w:name w:val="toc 2"/>
    <w:basedOn w:val="Normal"/>
    <w:next w:val="Normal"/>
    <w:autoRedefine/>
    <w:uiPriority w:val="39"/>
    <w:unhideWhenUsed/>
    <w:rsid w:val="00B1733F"/>
    <w:pPr>
      <w:spacing w:after="100"/>
      <w:ind w:left="220"/>
    </w:pPr>
  </w:style>
  <w:style w:type="character" w:styleId="Hyperlink">
    <w:name w:val="Hyperlink"/>
    <w:basedOn w:val="DefaultParagraphFont"/>
    <w:uiPriority w:val="99"/>
    <w:unhideWhenUsed/>
    <w:rsid w:val="00B173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Mishra</cp:lastModifiedBy>
  <cp:revision>2</cp:revision>
  <dcterms:created xsi:type="dcterms:W3CDTF">2013-12-23T23:15:00Z</dcterms:created>
  <dcterms:modified xsi:type="dcterms:W3CDTF">2026-02-27T14:57:00Z</dcterms:modified>
  <cp:category/>
</cp:coreProperties>
</file>