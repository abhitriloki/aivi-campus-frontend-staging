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2031"/>
          <w:sz w:val="40"/>
        </w:rPr>
        <w:t>AIVI Career Security Audit</w:t>
      </w:r>
    </w:p>
    <w:p>
      <w:pPr>
        <w:jc w:val="center"/>
      </w:pPr>
      <w:r>
        <w:rPr>
          <w:rFonts w:ascii="Arial" w:hAnsi="Arial"/>
          <w:color w:val="46535D"/>
          <w:sz w:val="20"/>
        </w:rPr>
        <w:t>All remediation phases completed repo-side</w:t>
      </w:r>
    </w:p>
    <w:p>
      <w:pPr>
        <w:pStyle w:val="Heading1"/>
      </w:pPr>
      <w:r>
        <w:t>Executive Summary</w:t>
      </w:r>
    </w:p>
    <w:p>
      <w:r>
        <w:t>AIVI is now documented and verified as a Firebase-only application using Firebase Auth, Cloud Firestore, Firebase Cloud Functions, Firebase Hosting, Gemini, and Razorpay. Legacy unused backend code and documentation were removed. Repository-side remediation for Phases 0 through 4 is complete. Remaining launch gates require production console verification and deployment.</w:t>
      </w:r>
    </w:p>
    <w:p>
      <w:r>
        <w:t>Current issue count: 0 open repository-code blockers. 1 remaining manual-verification item for production secrets, deploy state, webhook dashboard settings, billing alerts, and scheduled Firestore backups.</w:t>
      </w:r>
    </w:p>
    <w:p>
      <w:pPr>
        <w:pStyle w:val="Heading1"/>
      </w:pPr>
      <w:r>
        <w:t>API Key &amp; Secret Management</w:t>
      </w:r>
    </w:p>
    <w:p>
      <w:r>
        <w:t>No real env or service-account files are tracked. Secret rotation and proof commands are documented. The repository verification script blocks credential-like files.</w:t>
      </w:r>
    </w:p>
    <w:p>
      <w:pPr>
        <w:pStyle w:val="Heading1"/>
      </w:pPr>
      <w:r>
        <w:t>Authentication &amp; Session Security</w:t>
      </w:r>
    </w:p>
    <w:p>
      <w:r>
        <w:t>Firebase Auth is the active provider. Protected functions use verified-auth helpers, and Firestore rules require verified users for protected reads.</w:t>
      </w:r>
    </w:p>
    <w:p>
      <w:pPr>
        <w:pStyle w:val="Heading1"/>
      </w:pPr>
      <w:r>
        <w:t>Authorization &amp; Access Control</w:t>
      </w:r>
    </w:p>
    <w:p>
      <w:r>
        <w:t>Admin checks use user role documents. Plan and payment state writes are server-side only.</w:t>
      </w:r>
    </w:p>
    <w:p>
      <w:pPr>
        <w:pStyle w:val="Heading1"/>
      </w:pPr>
      <w:r>
        <w:t>Input Validation &amp; Abuse Prevention</w:t>
      </w:r>
    </w:p>
    <w:p>
      <w:r>
        <w:t>Callable functions use Zod validation, Firestore-backed rate limits, quota checks, and AI budget guards.</w:t>
      </w:r>
    </w:p>
    <w:p>
      <w:pPr>
        <w:pStyle w:val="Heading1"/>
      </w:pPr>
      <w:r>
        <w:t>Payment &amp; Billing Security</w:t>
      </w:r>
    </w:p>
    <w:p>
      <w:r>
        <w:t>Razorpay order creation is server-priced; signed webhooks grant and revoke access idempotently.</w:t>
      </w:r>
    </w:p>
    <w:p>
      <w:pPr>
        <w:pStyle w:val="Heading1"/>
      </w:pPr>
      <w:r>
        <w:t>HTTP &amp; Transport Security</w:t>
      </w:r>
    </w:p>
    <w:p>
      <w:r>
        <w:t>Firebase Hosting security headers are configured and verified by scripts/securityVerify.cjs.</w:t>
      </w:r>
    </w:p>
    <w:p>
      <w:pPr>
        <w:pStyle w:val="Heading1"/>
      </w:pPr>
      <w:r>
        <w:t>Dependency And CI Security</w:t>
      </w:r>
    </w:p>
    <w:p>
      <w:r>
        <w:t>Security CI runs verification, tests, builds, and high-severity npm audits.</w:t>
      </w:r>
    </w:p>
    <w:p>
      <w:pPr>
        <w:pStyle w:val="Heading1"/>
      </w:pPr>
      <w:r>
        <w:t>Operational Security</w:t>
      </w:r>
    </w:p>
    <w:p>
      <w:r>
        <w:t>Incident response, monitoring, backups, secret rotation, and launch gates are documented under docs/security and docs/13_Incident_Handling.md.</w:t>
      </w:r>
    </w:p>
    <w:p>
      <w:pPr>
        <w:pStyle w:val="Heading1"/>
      </w:pPr>
      <w:r>
        <w:t>Findings Tracker</w:t>
      </w:r>
    </w:p>
    <w:p>
      <w:pPr>
        <w:pStyle w:val="Heading2"/>
      </w:pPr>
      <w:r>
        <w:t>SEC-001: Exposed Firebase service account key in historical commits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Category: </w:t>
      </w:r>
      <w:r>
        <w:t>Secret Management</w:t>
      </w:r>
    </w:p>
    <w:p>
      <w:r>
        <w:rPr>
          <w:b/>
        </w:rPr>
        <w:t xml:space="preserve">File: </w:t>
      </w:r>
      <w:r>
        <w:t>Historical service-account.json</w:t>
      </w:r>
    </w:p>
    <w:p>
      <w:r>
        <w:rPr>
          <w:b/>
        </w:rPr>
        <w:t xml:space="preserve">Line: </w:t>
      </w:r>
      <w:r>
        <w:t>historical</w:t>
      </w:r>
    </w:p>
    <w:p>
      <w:r>
        <w:rPr>
          <w:b/>
        </w:rPr>
        <w:t xml:space="preserve">Status: </w:t>
      </w:r>
      <w:r>
        <w:t>Fixed</w:t>
      </w:r>
    </w:p>
    <w:p>
      <w:r>
        <w:rPr>
          <w:b/>
        </w:rPr>
        <w:t xml:space="preserve">Fix Description: </w:t>
      </w:r>
      <w:r>
        <w:t>Key revoked, secret paths removed from history, cleaned main pushed, verification script added.</w:t>
      </w:r>
    </w:p>
    <w:p>
      <w:pPr>
        <w:pStyle w:val="Heading2"/>
      </w:pPr>
      <w:r>
        <w:t>SEC-002: Plan entitlement writes must remain server-controlled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Category: </w:t>
      </w:r>
      <w:r>
        <w:t>Authorization</w:t>
      </w:r>
    </w:p>
    <w:p>
      <w:r>
        <w:rPr>
          <w:b/>
        </w:rPr>
        <w:t xml:space="preserve">File: </w:t>
      </w:r>
      <w:r>
        <w:t>firestore.rules / functions/src/index.ts</w:t>
      </w:r>
    </w:p>
    <w:p>
      <w:r>
        <w:rPr>
          <w:b/>
        </w:rPr>
        <w:t xml:space="preserve">Line: </w:t>
      </w:r>
      <w:r>
        <w:t>user_plans</w:t>
      </w:r>
    </w:p>
    <w:p>
      <w:r>
        <w:rPr>
          <w:b/>
        </w:rPr>
        <w:t xml:space="preserve">Status: </w:t>
      </w:r>
      <w:r>
        <w:t>Fixed</w:t>
      </w:r>
    </w:p>
    <w:p>
      <w:r>
        <w:rPr>
          <w:b/>
        </w:rPr>
        <w:t xml:space="preserve">Fix Description: </w:t>
      </w:r>
      <w:r>
        <w:t>Firestore denies direct plan writes; Cloud Functions own plan updates.</w:t>
      </w:r>
    </w:p>
    <w:p>
      <w:pPr>
        <w:pStyle w:val="Heading2"/>
      </w:pPr>
      <w:r>
        <w:t>SEC-003: Payment reversal events must revoke paid access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Category: </w:t>
      </w:r>
      <w:r>
        <w:t>Payment Security</w:t>
      </w:r>
    </w:p>
    <w:p>
      <w:r>
        <w:rPr>
          <w:b/>
        </w:rPr>
        <w:t xml:space="preserve">File: </w:t>
      </w:r>
      <w:r>
        <w:t>functions/src/index.ts</w:t>
      </w:r>
    </w:p>
    <w:p>
      <w:r>
        <w:rPr>
          <w:b/>
        </w:rPr>
        <w:t xml:space="preserve">Line: </w:t>
      </w:r>
      <w:r>
        <w:t>razorpayWebhook</w:t>
      </w:r>
    </w:p>
    <w:p>
      <w:r>
        <w:rPr>
          <w:b/>
        </w:rPr>
        <w:t xml:space="preserve">Status: </w:t>
      </w:r>
      <w:r>
        <w:t>Fixed</w:t>
      </w:r>
    </w:p>
    <w:p>
      <w:r>
        <w:rPr>
          <w:b/>
        </w:rPr>
        <w:t xml:space="preserve">Fix Description: </w:t>
      </w:r>
      <w:r>
        <w:t>Failure, refund, dispute, cancelled, halted, and completed subscription-like events suspend or downgrade access.</w:t>
      </w:r>
    </w:p>
    <w:p>
      <w:pPr>
        <w:pStyle w:val="Heading2"/>
      </w:pPr>
      <w:r>
        <w:t>SEC-004: Live admin scripts require break-glass gating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Category: </w:t>
      </w:r>
      <w:r>
        <w:t>Admin Operations</w:t>
      </w:r>
    </w:p>
    <w:p>
      <w:r>
        <w:rPr>
          <w:b/>
        </w:rPr>
        <w:t xml:space="preserve">File: </w:t>
      </w:r>
      <w:r>
        <w:t>scripts/setAdminLive.cjs</w:t>
      </w:r>
    </w:p>
    <w:p>
      <w:r>
        <w:rPr>
          <w:b/>
        </w:rPr>
        <w:t xml:space="preserve">Line: </w:t>
      </w:r>
      <w:r>
        <w:t>1</w:t>
      </w:r>
    </w:p>
    <w:p>
      <w:r>
        <w:rPr>
          <w:b/>
        </w:rPr>
        <w:t xml:space="preserve">Status: </w:t>
      </w:r>
      <w:r>
        <w:t>Fixed</w:t>
      </w:r>
    </w:p>
    <w:p>
      <w:r>
        <w:rPr>
          <w:b/>
        </w:rPr>
        <w:t xml:space="preserve">Fix Description: </w:t>
      </w:r>
      <w:r>
        <w:t>Mutating live scripts require ALLOW_LIVE_ADMIN_SCRIPT=true and Application Default Credentials.</w:t>
      </w:r>
    </w:p>
    <w:p>
      <w:pPr>
        <w:pStyle w:val="Heading2"/>
      </w:pPr>
      <w:r>
        <w:t>SEC-005: Repository drift could reintroduce legacy backend or secrets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Automation</w:t>
      </w:r>
    </w:p>
    <w:p>
      <w:r>
        <w:rPr>
          <w:b/>
        </w:rPr>
        <w:t xml:space="preserve">File: </w:t>
      </w:r>
      <w:r>
        <w:t>scripts/securityVerify.cjs</w:t>
      </w:r>
    </w:p>
    <w:p>
      <w:r>
        <w:rPr>
          <w:b/>
        </w:rPr>
        <w:t xml:space="preserve">Line: </w:t>
      </w:r>
      <w:r>
        <w:t>1</w:t>
      </w:r>
    </w:p>
    <w:p>
      <w:r>
        <w:rPr>
          <w:b/>
        </w:rPr>
        <w:t xml:space="preserve">Status: </w:t>
      </w:r>
      <w:r>
        <w:t>Fixed</w:t>
      </w:r>
    </w:p>
    <w:p>
      <w:r>
        <w:rPr>
          <w:b/>
        </w:rPr>
        <w:t xml:space="preserve">Fix Description: </w:t>
      </w:r>
      <w:r>
        <w:t>Added npm run security:verify and CI enforcement.</w:t>
      </w:r>
    </w:p>
    <w:p>
      <w:pPr>
        <w:pStyle w:val="Heading2"/>
      </w:pPr>
      <w:r>
        <w:t>SEC-006: Missing CI security gate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CI/CD</w:t>
      </w:r>
    </w:p>
    <w:p>
      <w:r>
        <w:rPr>
          <w:b/>
        </w:rPr>
        <w:t xml:space="preserve">File: </w:t>
      </w:r>
      <w:r>
        <w:t>.github/workflows/security-ci.yml</w:t>
      </w:r>
    </w:p>
    <w:p>
      <w:r>
        <w:rPr>
          <w:b/>
        </w:rPr>
        <w:t xml:space="preserve">Line: </w:t>
      </w:r>
      <w:r>
        <w:t>1</w:t>
      </w:r>
    </w:p>
    <w:p>
      <w:r>
        <w:rPr>
          <w:b/>
        </w:rPr>
        <w:t xml:space="preserve">Status: </w:t>
      </w:r>
      <w:r>
        <w:t>Fixed</w:t>
      </w:r>
    </w:p>
    <w:p>
      <w:r>
        <w:rPr>
          <w:b/>
        </w:rPr>
        <w:t xml:space="preserve">Fix Description: </w:t>
      </w:r>
      <w:r>
        <w:t>Added Security CI for verification, tests, builds, and high-severity audits.</w:t>
      </w:r>
    </w:p>
    <w:p>
      <w:pPr>
        <w:pStyle w:val="Heading2"/>
      </w:pPr>
      <w:r>
        <w:t>SEC-007: Production secret and backup verification require runbooks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Operations</w:t>
      </w:r>
    </w:p>
    <w:p>
      <w:r>
        <w:rPr>
          <w:b/>
        </w:rPr>
        <w:t xml:space="preserve">File: </w:t>
      </w:r>
      <w:r>
        <w:t>docs/security</w:t>
      </w:r>
    </w:p>
    <w:p>
      <w:r>
        <w:rPr>
          <w:b/>
        </w:rPr>
        <w:t xml:space="preserve">Line: </w:t>
      </w:r>
      <w:r>
        <w:t>1</w:t>
      </w:r>
    </w:p>
    <w:p>
      <w:r>
        <w:rPr>
          <w:b/>
        </w:rPr>
        <w:t xml:space="preserve">Status: </w:t>
      </w:r>
      <w:r>
        <w:t>Fixed</w:t>
      </w:r>
    </w:p>
    <w:p>
      <w:r>
        <w:rPr>
          <w:b/>
        </w:rPr>
        <w:t xml:space="preserve">Fix Description: </w:t>
      </w:r>
      <w:r>
        <w:t>Added/updated secret rotation, monitoring, backup, incident, and launch gate documentation.</w:t>
      </w:r>
    </w:p>
    <w:p>
      <w:pPr>
        <w:pStyle w:val="Heading2"/>
      </w:pPr>
      <w:r>
        <w:t>SEC-008: Production console configuration requires manual verification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Manual Verification</w:t>
      </w:r>
    </w:p>
    <w:p>
      <w:r>
        <w:rPr>
          <w:b/>
        </w:rPr>
        <w:t xml:space="preserve">File: </w:t>
      </w:r>
      <w:r>
        <w:t>Firebase/GCP/Razorpay consoles</w:t>
      </w:r>
    </w:p>
    <w:p>
      <w:r>
        <w:rPr>
          <w:b/>
        </w:rPr>
        <w:t xml:space="preserve">Line: </w:t>
      </w:r>
      <w:r>
        <w:t>N/A</w:t>
      </w:r>
    </w:p>
    <w:p>
      <w:r>
        <w:rPr>
          <w:b/>
        </w:rPr>
        <w:t xml:space="preserve">Status: </w:t>
      </w:r>
      <w:r>
        <w:t>Needs Manual Verification</w:t>
      </w:r>
    </w:p>
    <w:p>
      <w:r>
        <w:rPr>
          <w:b/>
        </w:rPr>
        <w:t xml:space="preserve">Fix Description: </w:t>
      </w:r>
      <w:r>
        <w:t>Deploy functions/rules/hosting, set Firebase secrets, configure Razorpay webhook events, enable alerts and backups.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20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20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20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