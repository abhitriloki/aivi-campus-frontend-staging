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12031"/>
          <w:sz w:val="40"/>
        </w:rPr>
        <w:t>AIVI Career Security Fix Plan</w:t>
      </w:r>
    </w:p>
    <w:p>
      <w:pPr>
        <w:jc w:val="center"/>
      </w:pPr>
      <w:r>
        <w:rPr>
          <w:rFonts w:ascii="Arial" w:hAnsi="Arial"/>
          <w:color w:val="46535D"/>
          <w:sz w:val="20"/>
        </w:rPr>
        <w:t>Phase 0 through Phase 4 completion record</w:t>
      </w:r>
    </w:p>
    <w:p>
      <w:pPr>
        <w:pStyle w:val="Heading1"/>
      </w:pPr>
      <w:r>
        <w:t>Phase 0 - Emergency Fixes</w:t>
      </w:r>
    </w:p>
    <w:p>
      <w:pPr>
        <w:pStyle w:val="Heading2"/>
      </w:pPr>
      <w:r>
        <w:t>SEC-001: Exposed Firebase service account key in historical commits</w:t>
      </w:r>
    </w:p>
    <w:p>
      <w:r>
        <w:t>Exact file and line to change: Historical service-account.json:historical</w:t>
      </w:r>
    </w:p>
    <w:p>
      <w:r>
        <w:t>Current status: Fixed</w:t>
      </w:r>
    </w:p>
    <w:p>
      <w:r>
        <w:t>Implemented fix: Key revoked, secret paths removed from history, cleaned main pushed, verification script added.</w:t>
      </w:r>
    </w:p>
    <w:p>
      <w:r>
        <w:t>Verification: run npm run security:verify, npm test, npm run build, npm --prefix functions run build, and npm run security:audit. For console-only items, verify in Firebase/GCP/Razorpay before launch.</w:t>
      </w:r>
    </w:p>
    <w:p>
      <w:pPr>
        <w:pStyle w:val="Heading2"/>
      </w:pPr>
      <w:r>
        <w:t>SEC-002: Plan entitlement writes must remain server-controlled</w:t>
      </w:r>
    </w:p>
    <w:p>
      <w:r>
        <w:t>Exact file and line to change: firestore.rules / functions/src/index.ts:user_plans</w:t>
      </w:r>
    </w:p>
    <w:p>
      <w:r>
        <w:t>Current status: Fixed</w:t>
      </w:r>
    </w:p>
    <w:p>
      <w:r>
        <w:t>Implemented fix: Firestore denies direct plan writes; Cloud Functions own plan updates.</w:t>
      </w:r>
    </w:p>
    <w:p>
      <w:r>
        <w:t>Verification: run npm run security:verify, npm test, npm run build, npm --prefix functions run build, and npm run security:audit. For console-only items, verify in Firebase/GCP/Razorpay before launch.</w:t>
      </w:r>
    </w:p>
    <w:p>
      <w:pPr>
        <w:pStyle w:val="Heading1"/>
      </w:pPr>
      <w:r>
        <w:t>Phase 1 - Pre-Production Fixes</w:t>
      </w:r>
    </w:p>
    <w:p>
      <w:pPr>
        <w:pStyle w:val="Heading2"/>
      </w:pPr>
      <w:r>
        <w:t>SEC-003: Payment reversal events must revoke paid access</w:t>
      </w:r>
    </w:p>
    <w:p>
      <w:r>
        <w:t>Exact file and line to change: functions/src/index.ts:razorpayWebhook</w:t>
      </w:r>
    </w:p>
    <w:p>
      <w:r>
        <w:t>Current status: Fixed</w:t>
      </w:r>
    </w:p>
    <w:p>
      <w:r>
        <w:t>Implemented fix: Failure, refund, dispute, cancelled, halted, and completed subscription-like events suspend or downgrade access.</w:t>
      </w:r>
    </w:p>
    <w:p>
      <w:r>
        <w:t>Verification: run npm run security:verify, npm test, npm run build, npm --prefix functions run build, and npm run security:audit. For console-only items, verify in Firebase/GCP/Razorpay before launch.</w:t>
      </w:r>
    </w:p>
    <w:p>
      <w:pPr>
        <w:pStyle w:val="Heading2"/>
      </w:pPr>
      <w:r>
        <w:t>SEC-004: Live admin scripts require break-glass gating</w:t>
      </w:r>
    </w:p>
    <w:p>
      <w:r>
        <w:t>Exact file and line to change: scripts/setAdminLive.cjs:1</w:t>
      </w:r>
    </w:p>
    <w:p>
      <w:r>
        <w:t>Current status: Fixed</w:t>
      </w:r>
    </w:p>
    <w:p>
      <w:r>
        <w:t>Implemented fix: Mutating live scripts require ALLOW_LIVE_ADMIN_SCRIPT=true and Application Default Credentials.</w:t>
      </w:r>
    </w:p>
    <w:p>
      <w:r>
        <w:t>Verification: run npm run security:verify, npm test, npm run build, npm --prefix functions run build, and npm run security:audit. For console-only items, verify in Firebase/GCP/Razorpay before launch.</w:t>
      </w:r>
    </w:p>
    <w:p>
      <w:pPr>
        <w:pStyle w:val="Heading1"/>
      </w:pPr>
      <w:r>
        <w:t>Phase 2 - Launch Week Fixes</w:t>
      </w:r>
    </w:p>
    <w:p>
      <w:pPr>
        <w:pStyle w:val="Heading2"/>
      </w:pPr>
      <w:r>
        <w:t>SEC-005: Repository drift could reintroduce legacy backend or secrets</w:t>
      </w:r>
    </w:p>
    <w:p>
      <w:r>
        <w:t>Exact file and line to change: scripts/securityVerify.cjs:1</w:t>
      </w:r>
    </w:p>
    <w:p>
      <w:r>
        <w:t>Current status: Fixed</w:t>
      </w:r>
    </w:p>
    <w:p>
      <w:r>
        <w:t>Implemented fix: Added npm run security:verify and CI enforcement.</w:t>
      </w:r>
    </w:p>
    <w:p>
      <w:r>
        <w:t>Verification: run npm run security:verify, npm test, npm run build, npm --prefix functions run build, and npm run security:audit. For console-only items, verify in Firebase/GCP/Razorpay before launch.</w:t>
      </w:r>
    </w:p>
    <w:p>
      <w:pPr>
        <w:pStyle w:val="Heading2"/>
      </w:pPr>
      <w:r>
        <w:t>SEC-007: Production secret and backup verification require runbooks</w:t>
      </w:r>
    </w:p>
    <w:p>
      <w:r>
        <w:t>Exact file and line to change: docs/security:1</w:t>
      </w:r>
    </w:p>
    <w:p>
      <w:r>
        <w:t>Current status: Fixed</w:t>
      </w:r>
    </w:p>
    <w:p>
      <w:r>
        <w:t>Implemented fix: Added/updated secret rotation, monitoring, backup, incident, and launch gate documentation.</w:t>
      </w:r>
    </w:p>
    <w:p>
      <w:r>
        <w:t>Verification: run npm run security:verify, npm test, npm run build, npm --prefix functions run build, and npm run security:audit. For console-only items, verify in Firebase/GCP/Razorpay before launch.</w:t>
      </w:r>
    </w:p>
    <w:p>
      <w:pPr>
        <w:pStyle w:val="Heading1"/>
      </w:pPr>
      <w:r>
        <w:t>Phase 3 - Ongoing Hardening</w:t>
      </w:r>
    </w:p>
    <w:p>
      <w:pPr>
        <w:pStyle w:val="Heading2"/>
      </w:pPr>
      <w:r>
        <w:t>SEC-006: Missing CI security gate</w:t>
      </w:r>
    </w:p>
    <w:p>
      <w:r>
        <w:t>Exact file and line to change: .github/workflows/security-ci.yml:1</w:t>
      </w:r>
    </w:p>
    <w:p>
      <w:r>
        <w:t>Current status: Fixed</w:t>
      </w:r>
    </w:p>
    <w:p>
      <w:r>
        <w:t>Implemented fix: Added Security CI for verification, tests, builds, and high-severity audits.</w:t>
      </w:r>
    </w:p>
    <w:p>
      <w:r>
        <w:t>Verification: run npm run security:verify, npm test, npm run build, npm --prefix functions run build, and npm run security:audit. For console-only items, verify in Firebase/GCP/Razorpay before launch.</w:t>
      </w:r>
    </w:p>
    <w:p>
      <w:pPr>
        <w:pStyle w:val="Heading1"/>
      </w:pPr>
      <w:r>
        <w:t>Phase 4 - Ongoing Security Practices</w:t>
      </w:r>
    </w:p>
    <w:p>
      <w:pPr>
        <w:pStyle w:val="Heading2"/>
      </w:pPr>
      <w:r>
        <w:t>SEC-007: Production secret and backup verification require runbooks</w:t>
      </w:r>
    </w:p>
    <w:p>
      <w:r>
        <w:t>Exact file and line to change: docs/security:1</w:t>
      </w:r>
    </w:p>
    <w:p>
      <w:r>
        <w:t>Current status: Fixed</w:t>
      </w:r>
    </w:p>
    <w:p>
      <w:r>
        <w:t>Implemented fix: Added/updated secret rotation, monitoring, backup, incident, and launch gate documentation.</w:t>
      </w:r>
    </w:p>
    <w:p>
      <w:r>
        <w:t>Verification: run npm run security:verify, npm test, npm run build, npm --prefix functions run build, and npm run security:audit. For console-only items, verify in Firebase/GCP/Razorpay before launch.</w:t>
      </w:r>
    </w:p>
    <w:p>
      <w:pPr>
        <w:pStyle w:val="Heading2"/>
      </w:pPr>
      <w:r>
        <w:t>SEC-008: Production console configuration requires manual verification</w:t>
      </w:r>
    </w:p>
    <w:p>
      <w:r>
        <w:t>Exact file and line to change: Firebase/GCP/Razorpay consoles:N/A</w:t>
      </w:r>
    </w:p>
    <w:p>
      <w:r>
        <w:t>Current status: Needs Manual Verification</w:t>
      </w:r>
    </w:p>
    <w:p>
      <w:r>
        <w:t>Implemented fix: Deploy functions/rules/hosting, set Firebase secrets, configure Razorpay webhook events, enable alerts and backups.</w:t>
      </w:r>
    </w:p>
    <w:p>
      <w:r>
        <w:t>Verification: run npm run security:verify, npm test, npm run build, npm --prefix functions run build, and npm run security:audit. For console-only items, verify in Firebase/GCP/Razorpay before launch.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1203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203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1203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